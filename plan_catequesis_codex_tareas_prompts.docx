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C9E409" w14:textId="77777777" w:rsidR="00FD52E8" w:rsidRDefault="006F38F0">
      <w:pPr>
        <w:jc w:val="center"/>
      </w:pPr>
      <w:r>
        <w:rPr>
          <w:b/>
          <w:color w:val="1F4E79"/>
          <w:sz w:val="46"/>
        </w:rPr>
        <w:t>Plan de implementación por tareas para Codex</w:t>
      </w:r>
    </w:p>
    <w:p w14:paraId="7A3DF486" w14:textId="77777777" w:rsidR="00FD52E8" w:rsidRDefault="006F38F0">
      <w:pPr>
        <w:jc w:val="center"/>
      </w:pPr>
      <w:r>
        <w:rPr>
          <w:color w:val="2E74B5"/>
          <w:sz w:val="30"/>
        </w:rPr>
        <w:t>Web App de Catequesis Católica - Parroquia San Pedro</w:t>
      </w:r>
    </w:p>
    <w:p w14:paraId="35DAAEEB" w14:textId="77777777" w:rsidR="00FD52E8" w:rsidRDefault="006F38F0">
      <w:pPr>
        <w:jc w:val="center"/>
      </w:pPr>
      <w:r>
        <w:rPr>
          <w:sz w:val="22"/>
        </w:rPr>
        <w:t>Node.js + Express + JavaScript + EJS/Bootstrap/HTMX + SQLite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D52E8" w14:paraId="29178CDD" w14:textId="77777777">
        <w:trPr>
          <w:jc w:val="center"/>
        </w:trPr>
        <w:tc>
          <w:tcPr>
            <w:tcW w:w="10224" w:type="dxa"/>
            <w:shd w:val="clear" w:color="auto" w:fill="1F4E79"/>
          </w:tcPr>
          <w:p w14:paraId="217538FA" w14:textId="77777777" w:rsidR="00FD52E8" w:rsidRDefault="006F38F0">
            <w:r>
              <w:rPr>
                <w:b/>
                <w:color w:val="FFFFFF"/>
                <w:sz w:val="18"/>
              </w:rPr>
              <w:t>Objetivo del documento</w:t>
            </w:r>
          </w:p>
        </w:tc>
      </w:tr>
      <w:tr w:rsidR="00FD52E8" w14:paraId="63F84921" w14:textId="77777777">
        <w:trPr>
          <w:jc w:val="center"/>
        </w:trPr>
        <w:tc>
          <w:tcPr>
            <w:tcW w:w="10224" w:type="dxa"/>
            <w:shd w:val="clear" w:color="auto" w:fill="EAF2F8"/>
          </w:tcPr>
          <w:p w14:paraId="0783BD0D" w14:textId="77777777" w:rsidR="00FD52E8" w:rsidRDefault="006F38F0">
            <w:r>
              <w:rPr>
                <w:sz w:val="18"/>
              </w:rPr>
              <w:t>Dividir el plan actualizado de la web app en tareas pequeñas, ordenadas y verificables, con prompts listos para copiar en Codex. La idea es evitar enviar todo el proyecto de una sola vez y construirlo por etapas seguras.</w:t>
            </w:r>
          </w:p>
        </w:tc>
      </w:tr>
    </w:tbl>
    <w:p w14:paraId="471A53AD" w14:textId="77777777" w:rsidR="00FD52E8" w:rsidRDefault="00FD52E8"/>
    <w:p w14:paraId="5808E1C6" w14:textId="77777777" w:rsidR="00FD52E8" w:rsidRDefault="006F38F0">
      <w:r>
        <w:rPr>
          <w:b/>
        </w:rPr>
        <w:t xml:space="preserve">Uso recomendado: </w:t>
      </w:r>
      <w:r>
        <w:t>copiar una tarea por vez en Codex, revisar los cambios, ejecutar pruebas manuales, corregir y recién después avanzar a la siguiente tarea.</w:t>
      </w:r>
    </w:p>
    <w:p w14:paraId="67CA3F2C" w14:textId="77777777" w:rsidR="00FD52E8" w:rsidRDefault="006F38F0">
      <w:pPr>
        <w:pStyle w:val="Ttulo1"/>
      </w:pPr>
      <w:r>
        <w:t>1. Plan general resumido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D52E8" w14:paraId="075A67B8" w14:textId="77777777">
        <w:trPr>
          <w:jc w:val="center"/>
        </w:trPr>
        <w:tc>
          <w:tcPr>
            <w:tcW w:w="5112" w:type="dxa"/>
            <w:shd w:val="clear" w:color="auto" w:fill="1F4E79"/>
          </w:tcPr>
          <w:p w14:paraId="54E65772" w14:textId="77777777" w:rsidR="00FD52E8" w:rsidRDefault="006F38F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1F4E79"/>
          </w:tcPr>
          <w:p w14:paraId="23B58FCD" w14:textId="77777777" w:rsidR="00FD52E8" w:rsidRDefault="006F38F0"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FD52E8" w14:paraId="3D489612" w14:textId="77777777">
        <w:trPr>
          <w:jc w:val="center"/>
        </w:trPr>
        <w:tc>
          <w:tcPr>
            <w:tcW w:w="5112" w:type="dxa"/>
          </w:tcPr>
          <w:p w14:paraId="3249B2D2" w14:textId="77777777" w:rsidR="00FD52E8" w:rsidRDefault="006F38F0">
            <w:r>
              <w:rPr>
                <w:b/>
                <w:sz w:val="18"/>
              </w:rPr>
              <w:t>Producto</w:t>
            </w:r>
          </w:p>
        </w:tc>
        <w:tc>
          <w:tcPr>
            <w:tcW w:w="5112" w:type="dxa"/>
          </w:tcPr>
          <w:p w14:paraId="505DE5E0" w14:textId="77777777" w:rsidR="00FD52E8" w:rsidRDefault="006F38F0">
            <w:r>
              <w:rPr>
                <w:sz w:val="18"/>
              </w:rPr>
              <w:t>Web app responsive para catequesis familiar y juvenil.</w:t>
            </w:r>
          </w:p>
        </w:tc>
      </w:tr>
      <w:tr w:rsidR="00FD52E8" w14:paraId="0986900D" w14:textId="77777777">
        <w:trPr>
          <w:jc w:val="center"/>
        </w:trPr>
        <w:tc>
          <w:tcPr>
            <w:tcW w:w="5112" w:type="dxa"/>
          </w:tcPr>
          <w:p w14:paraId="24B20642" w14:textId="77777777" w:rsidR="00FD52E8" w:rsidRDefault="006F38F0">
            <w:r>
              <w:rPr>
                <w:b/>
                <w:sz w:val="18"/>
              </w:rPr>
              <w:t>Usuarios</w:t>
            </w:r>
          </w:p>
        </w:tc>
        <w:tc>
          <w:tcPr>
            <w:tcW w:w="5112" w:type="dxa"/>
          </w:tcPr>
          <w:p w14:paraId="5CA6E406" w14:textId="77777777" w:rsidR="00FD52E8" w:rsidRDefault="006F38F0">
            <w:r>
              <w:rPr>
                <w:sz w:val="18"/>
              </w:rPr>
              <w:t>Admin, coordinador zonal, coordinador parroquial, catequista familiar, catequista juvenil y niño/alumno.</w:t>
            </w:r>
          </w:p>
        </w:tc>
      </w:tr>
      <w:tr w:rsidR="00FD52E8" w14:paraId="36C46CF4" w14:textId="77777777">
        <w:trPr>
          <w:jc w:val="center"/>
        </w:trPr>
        <w:tc>
          <w:tcPr>
            <w:tcW w:w="5112" w:type="dxa"/>
          </w:tcPr>
          <w:p w14:paraId="0A50FC59" w14:textId="77777777" w:rsidR="00FD52E8" w:rsidRDefault="006F38F0">
            <w:r>
              <w:rPr>
                <w:b/>
                <w:sz w:val="18"/>
              </w:rPr>
              <w:t>Función central</w:t>
            </w:r>
          </w:p>
        </w:tc>
        <w:tc>
          <w:tcPr>
            <w:tcW w:w="5112" w:type="dxa"/>
          </w:tcPr>
          <w:p w14:paraId="5FED8998" w14:textId="77777777" w:rsidR="00FD52E8" w:rsidRDefault="006F38F0">
            <w:r>
              <w:rPr>
                <w:sz w:val="18"/>
              </w:rPr>
              <w:t>Juegos interactivos, actividades con imágenes, progreso del niño, reportes y guía anual en ZIP/PDF.</w:t>
            </w:r>
          </w:p>
        </w:tc>
      </w:tr>
      <w:tr w:rsidR="00FD52E8" w14:paraId="5988C48C" w14:textId="77777777">
        <w:trPr>
          <w:jc w:val="center"/>
        </w:trPr>
        <w:tc>
          <w:tcPr>
            <w:tcW w:w="5112" w:type="dxa"/>
          </w:tcPr>
          <w:p w14:paraId="2894933A" w14:textId="77777777" w:rsidR="00FD52E8" w:rsidRDefault="006F38F0">
            <w:r>
              <w:rPr>
                <w:b/>
                <w:sz w:val="18"/>
              </w:rPr>
              <w:t>Stack</w:t>
            </w:r>
          </w:p>
        </w:tc>
        <w:tc>
          <w:tcPr>
            <w:tcW w:w="5112" w:type="dxa"/>
          </w:tcPr>
          <w:p w14:paraId="66E0CF97" w14:textId="77777777" w:rsidR="00FD52E8" w:rsidRDefault="006F38F0">
            <w:r>
              <w:rPr>
                <w:sz w:val="18"/>
              </w:rPr>
              <w:t>Node.js, Express, JavaScript, EJS, Bootstrap 5, Alpine.js, HTMX, SQLite, better-sqlite3.</w:t>
            </w:r>
          </w:p>
        </w:tc>
      </w:tr>
      <w:tr w:rsidR="00FD52E8" w14:paraId="4D2D3DEC" w14:textId="77777777">
        <w:trPr>
          <w:jc w:val="center"/>
        </w:trPr>
        <w:tc>
          <w:tcPr>
            <w:tcW w:w="5112" w:type="dxa"/>
          </w:tcPr>
          <w:p w14:paraId="6EE90FE4" w14:textId="77777777" w:rsidR="00FD52E8" w:rsidRDefault="006F38F0">
            <w:r>
              <w:rPr>
                <w:b/>
                <w:sz w:val="18"/>
              </w:rPr>
              <w:t>Seguridad</w:t>
            </w:r>
          </w:p>
        </w:tc>
        <w:tc>
          <w:tcPr>
            <w:tcW w:w="5112" w:type="dxa"/>
          </w:tcPr>
          <w:p w14:paraId="7E138048" w14:textId="77777777" w:rsidR="00FD52E8" w:rsidRDefault="006F38F0">
            <w:r>
              <w:rPr>
                <w:sz w:val="18"/>
              </w:rPr>
              <w:t>bcrypt, express-session, CSRF, Helmet, rate limit, Zod, uploads seguros, auditoría y backups.</w:t>
            </w:r>
          </w:p>
        </w:tc>
      </w:tr>
      <w:tr w:rsidR="00FD52E8" w14:paraId="1EC5F7A1" w14:textId="77777777">
        <w:trPr>
          <w:jc w:val="center"/>
        </w:trPr>
        <w:tc>
          <w:tcPr>
            <w:tcW w:w="5112" w:type="dxa"/>
          </w:tcPr>
          <w:p w14:paraId="5BAD52A3" w14:textId="77777777" w:rsidR="00FD52E8" w:rsidRDefault="006F38F0">
            <w:r>
              <w:rPr>
                <w:b/>
                <w:sz w:val="18"/>
              </w:rPr>
              <w:t>Regla admin</w:t>
            </w:r>
          </w:p>
        </w:tc>
        <w:tc>
          <w:tcPr>
            <w:tcW w:w="5112" w:type="dxa"/>
          </w:tcPr>
          <w:p w14:paraId="23481122" w14:textId="77777777" w:rsidR="00FD52E8" w:rsidRDefault="006F38F0">
            <w:r>
              <w:rPr>
                <w:sz w:val="18"/>
              </w:rPr>
              <w:t>El rol admin tiene acceso completo a todos los módulos, datos y paneles.</w:t>
            </w:r>
          </w:p>
        </w:tc>
      </w:tr>
    </w:tbl>
    <w:p w14:paraId="2BB9B0C2" w14:textId="77777777" w:rsidR="00FD52E8" w:rsidRDefault="00FD52E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D52E8" w14:paraId="6C67B47E" w14:textId="77777777">
        <w:trPr>
          <w:jc w:val="center"/>
        </w:trPr>
        <w:tc>
          <w:tcPr>
            <w:tcW w:w="10224" w:type="dxa"/>
            <w:shd w:val="clear" w:color="auto" w:fill="1F4E79"/>
          </w:tcPr>
          <w:p w14:paraId="0DBED114" w14:textId="77777777" w:rsidR="00FD52E8" w:rsidRDefault="006F38F0">
            <w:r>
              <w:rPr>
                <w:b/>
                <w:color w:val="FFFFFF"/>
                <w:sz w:val="18"/>
              </w:rPr>
              <w:t>Regla para Codex</w:t>
            </w:r>
          </w:p>
        </w:tc>
      </w:tr>
      <w:tr w:rsidR="00FD52E8" w14:paraId="2B12D2D8" w14:textId="77777777">
        <w:trPr>
          <w:jc w:val="center"/>
        </w:trPr>
        <w:tc>
          <w:tcPr>
            <w:tcW w:w="10224" w:type="dxa"/>
            <w:shd w:val="clear" w:color="auto" w:fill="EAF2F8"/>
          </w:tcPr>
          <w:p w14:paraId="618449DF" w14:textId="77777777" w:rsidR="00FD52E8" w:rsidRDefault="006F38F0">
            <w:r>
              <w:rPr>
                <w:sz w:val="18"/>
              </w:rPr>
              <w:t>No pedirle “hacé toda la aplicación”. En cada ejecución, darle una tarea puntual, con límites claros y criterios de aceptación. Codex debe devolver qué cambió, cómo correrlo y cómo probarlo.</w:t>
            </w:r>
          </w:p>
        </w:tc>
      </w:tr>
    </w:tbl>
    <w:p w14:paraId="0C2F725A" w14:textId="77777777" w:rsidR="00FD52E8" w:rsidRDefault="00FD52E8"/>
    <w:p w14:paraId="13429DEC" w14:textId="77777777" w:rsidR="00FD52E8" w:rsidRDefault="006F38F0">
      <w:pPr>
        <w:pStyle w:val="Ttulo1"/>
      </w:pPr>
      <w:r>
        <w:t>2. Prompt maestro de contexto</w:t>
      </w:r>
    </w:p>
    <w:p w14:paraId="7DB11530" w14:textId="77777777" w:rsidR="00FD52E8" w:rsidRDefault="006F38F0">
      <w:r>
        <w:t>Pegá este contexto al inicio de las primeras tareas o cuando Codex pierda contexto del proyecto.</w:t>
      </w:r>
    </w:p>
    <w:p w14:paraId="0D86C3F5" w14:textId="77777777" w:rsidR="00FD52E8" w:rsidRDefault="006F38F0">
      <w:pPr>
        <w:pStyle w:val="PromptBlock"/>
      </w:pPr>
      <w:r>
        <w:t>Contexto general del proyecto:</w:t>
      </w:r>
      <w:r>
        <w:br/>
        <w:t>Necesito crear una web para catequesis católica de la Parroquia San Pedro. La app debe funcionar como una web responsive para celular, tablet y computadora.</w:t>
      </w:r>
      <w:r>
        <w:br/>
      </w:r>
      <w:r>
        <w:br/>
        <w:t>El sistema tendrá:</w:t>
      </w:r>
      <w:r>
        <w:br/>
        <w:t>- Juegos interactivos de preguntas y respuestas con imágenes.</w:t>
      </w:r>
      <w:r>
        <w:br/>
        <w:t>- Actividades para rellenar frases o seleccionar palabras correctas.</w:t>
      </w:r>
      <w:r>
        <w:br/>
      </w:r>
      <w:r>
        <w:t>- Perfil visual del niño con avatar, progreso y actividades completadas.</w:t>
      </w:r>
      <w:r>
        <w:br/>
        <w:t>- Panel para catequistas con progreso individual y grupal.</w:t>
      </w:r>
      <w:r>
        <w:br/>
        <w:t>- Reportes CSV por catequista, grupo, fecha, actividad o tipo de catequesis.</w:t>
      </w:r>
      <w:r>
        <w:br/>
        <w:t>- Subida segura de un archivo ZIP que contiene un PDF con la guía anual.</w:t>
      </w:r>
      <w:r>
        <w:br/>
        <w:t>- Roles: admin, coordinador_zonal, coordinador_parroquial, catequista_familiar, catequista_juvenil y niño/alumno.</w:t>
      </w:r>
      <w:r>
        <w:br/>
        <w:t>- El admin tiene acceso completo a todo el sistema.</w:t>
      </w:r>
      <w:r>
        <w:br/>
      </w:r>
      <w:r>
        <w:lastRenderedPageBreak/>
        <w:br/>
        <w:t>Stack decidido:</w:t>
      </w:r>
      <w:r>
        <w:br/>
        <w:t>- Backend: Node.js + Express + JavaScript.</w:t>
      </w:r>
      <w:r>
        <w:br/>
      </w:r>
      <w:r>
        <w:t>- Frontend: EJS + Bootstrap 5 + Alpine.js + HTMX.</w:t>
      </w:r>
      <w:r>
        <w:br/>
        <w:t>- Base de datos: SQLite + better-sqlite3.</w:t>
      </w:r>
      <w:r>
        <w:br/>
        <w:t>- Seguridad: bcrypt, express-session, CSRF, Helmet, rate limit, Zod, uploads seguros, audit_logs y backups.</w:t>
      </w:r>
      <w:r>
        <w:br/>
      </w:r>
      <w:r>
        <w:br/>
        <w:t>Reglas de trabajo:</w:t>
      </w:r>
      <w:r>
        <w:br/>
        <w:t>- Implementar solamente la tarea solicitada.</w:t>
      </w:r>
      <w:r>
        <w:br/>
        <w:t>- No agregar funcionalidades fuera del alcance de la tarea.</w:t>
      </w:r>
      <w:r>
        <w:br/>
        <w:t>- Mantener arquitectura modular.</w:t>
      </w:r>
      <w:r>
        <w:br/>
        <w:t>- Separar routes, controllers, services, repositories y validators.</w:t>
      </w:r>
      <w:r>
        <w:br/>
        <w:t>- No guardar contraseñas ni códigos de niños en texto plano.</w:t>
      </w:r>
      <w:r>
        <w:br/>
      </w:r>
      <w:r>
        <w:t>- Dejar instrucciones claras para probar cada cambio.</w:t>
      </w:r>
    </w:p>
    <w:p w14:paraId="061848AD" w14:textId="77777777" w:rsidR="00FD52E8" w:rsidRDefault="006F38F0">
      <w:pPr>
        <w:pStyle w:val="Ttulo1"/>
      </w:pPr>
      <w:r>
        <w:t>3. Orden de tareas para Codex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D52E8" w14:paraId="4DADE469" w14:textId="77777777">
        <w:trPr>
          <w:jc w:val="center"/>
        </w:trPr>
        <w:tc>
          <w:tcPr>
            <w:tcW w:w="3408" w:type="dxa"/>
            <w:shd w:val="clear" w:color="auto" w:fill="1F4E79"/>
          </w:tcPr>
          <w:p w14:paraId="6CA8D0F0" w14:textId="77777777" w:rsidR="00FD52E8" w:rsidRDefault="006F38F0">
            <w:r>
              <w:rPr>
                <w:b/>
                <w:color w:val="FFFFFF"/>
                <w:sz w:val="18"/>
              </w:rPr>
              <w:t>Nro.</w:t>
            </w:r>
          </w:p>
        </w:tc>
        <w:tc>
          <w:tcPr>
            <w:tcW w:w="3408" w:type="dxa"/>
            <w:shd w:val="clear" w:color="auto" w:fill="1F4E79"/>
          </w:tcPr>
          <w:p w14:paraId="23647AF4" w14:textId="77777777" w:rsidR="00FD52E8" w:rsidRDefault="006F38F0"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w="3408" w:type="dxa"/>
            <w:shd w:val="clear" w:color="auto" w:fill="1F4E79"/>
          </w:tcPr>
          <w:p w14:paraId="60CDAE8B" w14:textId="77777777" w:rsidR="00FD52E8" w:rsidRDefault="006F38F0">
            <w:r>
              <w:rPr>
                <w:b/>
                <w:color w:val="FFFFFF"/>
                <w:sz w:val="18"/>
              </w:rPr>
              <w:t>Objetivo corto</w:t>
            </w:r>
          </w:p>
        </w:tc>
      </w:tr>
      <w:tr w:rsidR="00FD52E8" w14:paraId="4E8B2A47" w14:textId="77777777">
        <w:trPr>
          <w:jc w:val="center"/>
        </w:trPr>
        <w:tc>
          <w:tcPr>
            <w:tcW w:w="3408" w:type="dxa"/>
          </w:tcPr>
          <w:p w14:paraId="232068C9" w14:textId="77777777" w:rsidR="00FD52E8" w:rsidRDefault="006F38F0">
            <w:r>
              <w:rPr>
                <w:sz w:val="18"/>
              </w:rPr>
              <w:t>1</w:t>
            </w:r>
          </w:p>
        </w:tc>
        <w:tc>
          <w:tcPr>
            <w:tcW w:w="3408" w:type="dxa"/>
          </w:tcPr>
          <w:p w14:paraId="2D60BC4A" w14:textId="77777777" w:rsidR="00FD52E8" w:rsidRDefault="006F38F0">
            <w:r>
              <w:rPr>
                <w:b/>
                <w:sz w:val="18"/>
              </w:rPr>
              <w:t>Crear servidor base Node.js + Express</w:t>
            </w:r>
          </w:p>
        </w:tc>
        <w:tc>
          <w:tcPr>
            <w:tcW w:w="3408" w:type="dxa"/>
          </w:tcPr>
          <w:p w14:paraId="7324317B" w14:textId="77777777" w:rsidR="00FD52E8" w:rsidRDefault="006F38F0">
            <w:r>
              <w:rPr>
                <w:sz w:val="18"/>
              </w:rPr>
              <w:t>Crear la base mínima del proyecto sin lógica de negocio todavía.</w:t>
            </w:r>
          </w:p>
        </w:tc>
      </w:tr>
      <w:tr w:rsidR="00FD52E8" w14:paraId="6552D44E" w14:textId="77777777">
        <w:trPr>
          <w:jc w:val="center"/>
        </w:trPr>
        <w:tc>
          <w:tcPr>
            <w:tcW w:w="3408" w:type="dxa"/>
          </w:tcPr>
          <w:p w14:paraId="4BE1C387" w14:textId="77777777" w:rsidR="00FD52E8" w:rsidRDefault="006F38F0">
            <w:r>
              <w:rPr>
                <w:sz w:val="18"/>
              </w:rPr>
              <w:t>2</w:t>
            </w:r>
          </w:p>
        </w:tc>
        <w:tc>
          <w:tcPr>
            <w:tcW w:w="3408" w:type="dxa"/>
          </w:tcPr>
          <w:p w14:paraId="2F16F4CD" w14:textId="77777777" w:rsidR="00FD52E8" w:rsidRDefault="006F38F0">
            <w:r>
              <w:rPr>
                <w:b/>
                <w:sz w:val="18"/>
              </w:rPr>
              <w:t>Crear estructura modular del proyecto</w:t>
            </w:r>
          </w:p>
        </w:tc>
        <w:tc>
          <w:tcPr>
            <w:tcW w:w="3408" w:type="dxa"/>
          </w:tcPr>
          <w:p w14:paraId="1EBA1F63" w14:textId="77777777" w:rsidR="00FD52E8" w:rsidRDefault="006F38F0">
            <w:r>
              <w:rPr>
                <w:sz w:val="18"/>
              </w:rPr>
              <w:t>Ordenar carpetas para que el proyecto escale sin mezclar responsabilidades.</w:t>
            </w:r>
          </w:p>
        </w:tc>
      </w:tr>
      <w:tr w:rsidR="00FD52E8" w14:paraId="3FC703C6" w14:textId="77777777">
        <w:trPr>
          <w:jc w:val="center"/>
        </w:trPr>
        <w:tc>
          <w:tcPr>
            <w:tcW w:w="3408" w:type="dxa"/>
          </w:tcPr>
          <w:p w14:paraId="35A7AF25" w14:textId="77777777" w:rsidR="00FD52E8" w:rsidRDefault="006F38F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7CF6ED1D" w14:textId="77777777" w:rsidR="00FD52E8" w:rsidRDefault="006F38F0">
            <w:r>
              <w:rPr>
                <w:b/>
                <w:sz w:val="18"/>
              </w:rPr>
              <w:t>Configurar variables de entorno y dependencias base</w:t>
            </w:r>
          </w:p>
        </w:tc>
        <w:tc>
          <w:tcPr>
            <w:tcW w:w="3408" w:type="dxa"/>
          </w:tcPr>
          <w:p w14:paraId="27F36719" w14:textId="77777777" w:rsidR="00FD52E8" w:rsidRDefault="006F38F0">
            <w:r>
              <w:rPr>
                <w:sz w:val="18"/>
              </w:rPr>
              <w:t>Preparar configuración centralizada para puerto, entorno, sesiones y rutas internas.</w:t>
            </w:r>
          </w:p>
        </w:tc>
      </w:tr>
      <w:tr w:rsidR="00FD52E8" w14:paraId="4AA0C7A2" w14:textId="77777777">
        <w:trPr>
          <w:jc w:val="center"/>
        </w:trPr>
        <w:tc>
          <w:tcPr>
            <w:tcW w:w="3408" w:type="dxa"/>
          </w:tcPr>
          <w:p w14:paraId="50E886AA" w14:textId="77777777" w:rsidR="00FD52E8" w:rsidRDefault="006F38F0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03830965" w14:textId="77777777" w:rsidR="00FD52E8" w:rsidRDefault="006F38F0">
            <w:r>
              <w:rPr>
                <w:b/>
                <w:sz w:val="18"/>
              </w:rPr>
              <w:t>Configurar SQLite con better-sqlite3</w:t>
            </w:r>
          </w:p>
        </w:tc>
        <w:tc>
          <w:tcPr>
            <w:tcW w:w="3408" w:type="dxa"/>
          </w:tcPr>
          <w:p w14:paraId="550C0ECE" w14:textId="77777777" w:rsidR="00FD52E8" w:rsidRDefault="006F38F0">
            <w:r>
              <w:rPr>
                <w:sz w:val="18"/>
              </w:rPr>
              <w:t>Crear la conexión central a SQLite con configuración segura para MVP.</w:t>
            </w:r>
          </w:p>
        </w:tc>
      </w:tr>
      <w:tr w:rsidR="00FD52E8" w14:paraId="35D59040" w14:textId="77777777">
        <w:trPr>
          <w:jc w:val="center"/>
        </w:trPr>
        <w:tc>
          <w:tcPr>
            <w:tcW w:w="3408" w:type="dxa"/>
          </w:tcPr>
          <w:p w14:paraId="151760AE" w14:textId="77777777" w:rsidR="00FD52E8" w:rsidRDefault="006F38F0">
            <w:r>
              <w:rPr>
                <w:sz w:val="18"/>
              </w:rPr>
              <w:t>5</w:t>
            </w:r>
          </w:p>
        </w:tc>
        <w:tc>
          <w:tcPr>
            <w:tcW w:w="3408" w:type="dxa"/>
          </w:tcPr>
          <w:p w14:paraId="3CE4A9FC" w14:textId="77777777" w:rsidR="00FD52E8" w:rsidRDefault="006F38F0">
            <w:r>
              <w:rPr>
                <w:b/>
                <w:sz w:val="18"/>
              </w:rPr>
              <w:t>Crear sistema de migraciones y schema inicial</w:t>
            </w:r>
          </w:p>
        </w:tc>
        <w:tc>
          <w:tcPr>
            <w:tcW w:w="3408" w:type="dxa"/>
          </w:tcPr>
          <w:p w14:paraId="2B59F9EC" w14:textId="77777777" w:rsidR="00FD52E8" w:rsidRDefault="006F38F0">
            <w:r>
              <w:rPr>
                <w:sz w:val="18"/>
              </w:rPr>
              <w:t>Crear tablas base del sistema con índices y relaciones correctas.</w:t>
            </w:r>
          </w:p>
        </w:tc>
      </w:tr>
      <w:tr w:rsidR="00FD52E8" w14:paraId="6697563A" w14:textId="77777777">
        <w:trPr>
          <w:jc w:val="center"/>
        </w:trPr>
        <w:tc>
          <w:tcPr>
            <w:tcW w:w="3408" w:type="dxa"/>
          </w:tcPr>
          <w:p w14:paraId="5D0BC5F5" w14:textId="77777777" w:rsidR="00FD52E8" w:rsidRDefault="006F38F0">
            <w:r>
              <w:rPr>
                <w:sz w:val="18"/>
              </w:rPr>
              <w:t>6</w:t>
            </w:r>
          </w:p>
        </w:tc>
        <w:tc>
          <w:tcPr>
            <w:tcW w:w="3408" w:type="dxa"/>
          </w:tcPr>
          <w:p w14:paraId="27B6389F" w14:textId="77777777" w:rsidR="00FD52E8" w:rsidRDefault="006F38F0">
            <w:r>
              <w:rPr>
                <w:b/>
                <w:sz w:val="18"/>
              </w:rPr>
              <w:t>Crear seeds iniciales: parroquia, niveles y admin</w:t>
            </w:r>
          </w:p>
        </w:tc>
        <w:tc>
          <w:tcPr>
            <w:tcW w:w="3408" w:type="dxa"/>
          </w:tcPr>
          <w:p w14:paraId="14A705D4" w14:textId="77777777" w:rsidR="00FD52E8" w:rsidRDefault="006F38F0">
            <w:r>
              <w:rPr>
                <w:sz w:val="18"/>
              </w:rPr>
              <w:t>Dejar datos mínimos para entrar al sistema como admin.</w:t>
            </w:r>
          </w:p>
        </w:tc>
      </w:tr>
      <w:tr w:rsidR="00FD52E8" w14:paraId="65F8054B" w14:textId="77777777">
        <w:trPr>
          <w:jc w:val="center"/>
        </w:trPr>
        <w:tc>
          <w:tcPr>
            <w:tcW w:w="3408" w:type="dxa"/>
          </w:tcPr>
          <w:p w14:paraId="56D3E275" w14:textId="77777777" w:rsidR="00FD52E8" w:rsidRDefault="006F38F0">
            <w:r>
              <w:rPr>
                <w:sz w:val="18"/>
              </w:rPr>
              <w:t>7</w:t>
            </w:r>
          </w:p>
        </w:tc>
        <w:tc>
          <w:tcPr>
            <w:tcW w:w="3408" w:type="dxa"/>
          </w:tcPr>
          <w:p w14:paraId="19A39838" w14:textId="77777777" w:rsidR="00FD52E8" w:rsidRDefault="006F38F0">
            <w:r>
              <w:rPr>
                <w:b/>
                <w:sz w:val="18"/>
              </w:rPr>
              <w:t>Implementar login, logout y sesiones seguras</w:t>
            </w:r>
          </w:p>
        </w:tc>
        <w:tc>
          <w:tcPr>
            <w:tcW w:w="3408" w:type="dxa"/>
          </w:tcPr>
          <w:p w14:paraId="34135D88" w14:textId="77777777" w:rsidR="00FD52E8" w:rsidRDefault="006F38F0">
            <w:r>
              <w:rPr>
                <w:sz w:val="18"/>
              </w:rPr>
              <w:t>Permitir ingreso de admin, coordinadores y catequistas con email y contraseña.</w:t>
            </w:r>
          </w:p>
        </w:tc>
      </w:tr>
      <w:tr w:rsidR="00FD52E8" w14:paraId="15B3C63F" w14:textId="77777777">
        <w:trPr>
          <w:jc w:val="center"/>
        </w:trPr>
        <w:tc>
          <w:tcPr>
            <w:tcW w:w="3408" w:type="dxa"/>
          </w:tcPr>
          <w:p w14:paraId="76EFF4BF" w14:textId="77777777" w:rsidR="00FD52E8" w:rsidRDefault="006F38F0">
            <w:r>
              <w:rPr>
                <w:sz w:val="18"/>
              </w:rPr>
              <w:t>8</w:t>
            </w:r>
          </w:p>
        </w:tc>
        <w:tc>
          <w:tcPr>
            <w:tcW w:w="3408" w:type="dxa"/>
          </w:tcPr>
          <w:p w14:paraId="6E8D2FCE" w14:textId="77777777" w:rsidR="00FD52E8" w:rsidRDefault="006F38F0">
            <w:r>
              <w:rPr>
                <w:b/>
                <w:sz w:val="18"/>
              </w:rPr>
              <w:t>Implementar roles, requireRole y dashboard por rol</w:t>
            </w:r>
          </w:p>
        </w:tc>
        <w:tc>
          <w:tcPr>
            <w:tcW w:w="3408" w:type="dxa"/>
          </w:tcPr>
          <w:p w14:paraId="396FEBBF" w14:textId="77777777" w:rsidR="00FD52E8" w:rsidRDefault="006F38F0">
            <w:r>
              <w:rPr>
                <w:sz w:val="18"/>
              </w:rPr>
              <w:t>Controlar permisos por rol con regla de admin global.</w:t>
            </w:r>
          </w:p>
        </w:tc>
      </w:tr>
      <w:tr w:rsidR="00FD52E8" w14:paraId="119D437E" w14:textId="77777777">
        <w:trPr>
          <w:jc w:val="center"/>
        </w:trPr>
        <w:tc>
          <w:tcPr>
            <w:tcW w:w="3408" w:type="dxa"/>
          </w:tcPr>
          <w:p w14:paraId="2CC919C8" w14:textId="77777777" w:rsidR="00FD52E8" w:rsidRDefault="006F38F0">
            <w:r>
              <w:rPr>
                <w:sz w:val="18"/>
              </w:rPr>
              <w:t>9</w:t>
            </w:r>
          </w:p>
        </w:tc>
        <w:tc>
          <w:tcPr>
            <w:tcW w:w="3408" w:type="dxa"/>
          </w:tcPr>
          <w:p w14:paraId="39EEDEA8" w14:textId="77777777" w:rsidR="00FD52E8" w:rsidRDefault="006F38F0">
            <w:r>
              <w:rPr>
                <w:b/>
                <w:sz w:val="18"/>
              </w:rPr>
              <w:t>Agregar seguridad base: Helmet, CSRF y rate limit</w:t>
            </w:r>
          </w:p>
        </w:tc>
        <w:tc>
          <w:tcPr>
            <w:tcW w:w="3408" w:type="dxa"/>
          </w:tcPr>
          <w:p w14:paraId="1BE09412" w14:textId="77777777" w:rsidR="00FD52E8" w:rsidRDefault="006F38F0">
            <w:r>
              <w:rPr>
                <w:sz w:val="18"/>
              </w:rPr>
              <w:t>Proteger formularios, login y rutas sensibles desde el inicio.</w:t>
            </w:r>
          </w:p>
        </w:tc>
      </w:tr>
      <w:tr w:rsidR="00FD52E8" w14:paraId="2DA9416C" w14:textId="77777777">
        <w:trPr>
          <w:jc w:val="center"/>
        </w:trPr>
        <w:tc>
          <w:tcPr>
            <w:tcW w:w="3408" w:type="dxa"/>
          </w:tcPr>
          <w:p w14:paraId="59330127" w14:textId="77777777" w:rsidR="00FD52E8" w:rsidRDefault="006F38F0">
            <w:r>
              <w:rPr>
                <w:sz w:val="18"/>
              </w:rPr>
              <w:t>10</w:t>
            </w:r>
          </w:p>
        </w:tc>
        <w:tc>
          <w:tcPr>
            <w:tcW w:w="3408" w:type="dxa"/>
          </w:tcPr>
          <w:p w14:paraId="14C020D8" w14:textId="77777777" w:rsidR="00FD52E8" w:rsidRDefault="006F38F0">
            <w:r>
              <w:rPr>
                <w:b/>
                <w:sz w:val="18"/>
              </w:rPr>
              <w:t>Crear panel admin mínimo</w:t>
            </w:r>
          </w:p>
        </w:tc>
        <w:tc>
          <w:tcPr>
            <w:tcW w:w="3408" w:type="dxa"/>
          </w:tcPr>
          <w:p w14:paraId="29B8B29F" w14:textId="77777777" w:rsidR="00FD52E8" w:rsidRDefault="006F38F0">
            <w:r>
              <w:rPr>
                <w:sz w:val="18"/>
              </w:rPr>
              <w:t>Dar al admin una pantalla central para navegar el sistema y ver estado básico.</w:t>
            </w:r>
          </w:p>
        </w:tc>
      </w:tr>
      <w:tr w:rsidR="00FD52E8" w14:paraId="101AC434" w14:textId="77777777">
        <w:trPr>
          <w:jc w:val="center"/>
        </w:trPr>
        <w:tc>
          <w:tcPr>
            <w:tcW w:w="3408" w:type="dxa"/>
          </w:tcPr>
          <w:p w14:paraId="513FA6E6" w14:textId="77777777" w:rsidR="00FD52E8" w:rsidRDefault="006F38F0">
            <w:r>
              <w:rPr>
                <w:sz w:val="18"/>
              </w:rPr>
              <w:t>11</w:t>
            </w:r>
          </w:p>
        </w:tc>
        <w:tc>
          <w:tcPr>
            <w:tcW w:w="3408" w:type="dxa"/>
          </w:tcPr>
          <w:p w14:paraId="11F29728" w14:textId="77777777" w:rsidR="00FD52E8" w:rsidRDefault="006F38F0">
            <w:r>
              <w:rPr>
                <w:b/>
                <w:sz w:val="18"/>
              </w:rPr>
              <w:t>CRUD de usuarios administrativos</w:t>
            </w:r>
          </w:p>
        </w:tc>
        <w:tc>
          <w:tcPr>
            <w:tcW w:w="3408" w:type="dxa"/>
          </w:tcPr>
          <w:p w14:paraId="229D8597" w14:textId="77777777" w:rsidR="00FD52E8" w:rsidRDefault="006F38F0">
            <w:r>
              <w:rPr>
                <w:sz w:val="18"/>
              </w:rPr>
              <w:t>Permitir al admin crear y administrar coordinadores y catequistas.</w:t>
            </w:r>
          </w:p>
        </w:tc>
      </w:tr>
      <w:tr w:rsidR="00FD52E8" w14:paraId="7697F7FC" w14:textId="77777777">
        <w:trPr>
          <w:jc w:val="center"/>
        </w:trPr>
        <w:tc>
          <w:tcPr>
            <w:tcW w:w="3408" w:type="dxa"/>
          </w:tcPr>
          <w:p w14:paraId="6DE5CA44" w14:textId="77777777" w:rsidR="00FD52E8" w:rsidRDefault="006F38F0">
            <w:r>
              <w:rPr>
                <w:sz w:val="18"/>
              </w:rPr>
              <w:t>12</w:t>
            </w:r>
          </w:p>
        </w:tc>
        <w:tc>
          <w:tcPr>
            <w:tcW w:w="3408" w:type="dxa"/>
          </w:tcPr>
          <w:p w14:paraId="238D8891" w14:textId="77777777" w:rsidR="00FD52E8" w:rsidRDefault="006F38F0">
            <w:r>
              <w:rPr>
                <w:b/>
                <w:sz w:val="18"/>
              </w:rPr>
              <w:t>CRUD de grupos de catequesis</w:t>
            </w:r>
          </w:p>
        </w:tc>
        <w:tc>
          <w:tcPr>
            <w:tcW w:w="3408" w:type="dxa"/>
          </w:tcPr>
          <w:p w14:paraId="07BCF1E1" w14:textId="77777777" w:rsidR="00FD52E8" w:rsidRDefault="006F38F0">
            <w:r>
              <w:rPr>
                <w:sz w:val="18"/>
              </w:rPr>
              <w:t>Crear y administrar grupos asociados a parroquia, nivel y catequista.</w:t>
            </w:r>
          </w:p>
        </w:tc>
      </w:tr>
      <w:tr w:rsidR="00FD52E8" w14:paraId="3C07F862" w14:textId="77777777">
        <w:trPr>
          <w:jc w:val="center"/>
        </w:trPr>
        <w:tc>
          <w:tcPr>
            <w:tcW w:w="3408" w:type="dxa"/>
          </w:tcPr>
          <w:p w14:paraId="3F11880A" w14:textId="77777777" w:rsidR="00FD52E8" w:rsidRDefault="006F38F0">
            <w:r>
              <w:rPr>
                <w:sz w:val="18"/>
              </w:rPr>
              <w:t>13</w:t>
            </w:r>
          </w:p>
        </w:tc>
        <w:tc>
          <w:tcPr>
            <w:tcW w:w="3408" w:type="dxa"/>
          </w:tcPr>
          <w:p w14:paraId="1E9CCD76" w14:textId="77777777" w:rsidR="00FD52E8" w:rsidRDefault="006F38F0">
            <w:r>
              <w:rPr>
                <w:b/>
                <w:sz w:val="18"/>
              </w:rPr>
              <w:t>CRUD de niños con código seguro</w:t>
            </w:r>
          </w:p>
        </w:tc>
        <w:tc>
          <w:tcPr>
            <w:tcW w:w="3408" w:type="dxa"/>
          </w:tcPr>
          <w:p w14:paraId="0082FBF1" w14:textId="77777777" w:rsidR="00FD52E8" w:rsidRDefault="006F38F0">
            <w:r>
              <w:rPr>
                <w:sz w:val="18"/>
              </w:rPr>
              <w:t>Crear niños/alumnos y generar acceso por código no predecible.</w:t>
            </w:r>
          </w:p>
        </w:tc>
      </w:tr>
      <w:tr w:rsidR="00FD52E8" w14:paraId="4B3E9F0C" w14:textId="77777777">
        <w:trPr>
          <w:jc w:val="center"/>
        </w:trPr>
        <w:tc>
          <w:tcPr>
            <w:tcW w:w="3408" w:type="dxa"/>
          </w:tcPr>
          <w:p w14:paraId="18D0AB69" w14:textId="77777777" w:rsidR="00FD52E8" w:rsidRDefault="006F38F0">
            <w:r>
              <w:rPr>
                <w:sz w:val="18"/>
              </w:rPr>
              <w:t>14</w:t>
            </w:r>
          </w:p>
        </w:tc>
        <w:tc>
          <w:tcPr>
            <w:tcW w:w="3408" w:type="dxa"/>
          </w:tcPr>
          <w:p w14:paraId="184C97FD" w14:textId="77777777" w:rsidR="00FD52E8" w:rsidRDefault="006F38F0">
            <w:r>
              <w:rPr>
                <w:b/>
                <w:sz w:val="18"/>
              </w:rPr>
              <w:t>Acceso del niño y perfil visual</w:t>
            </w:r>
          </w:p>
        </w:tc>
        <w:tc>
          <w:tcPr>
            <w:tcW w:w="3408" w:type="dxa"/>
          </w:tcPr>
          <w:p w14:paraId="4D6F8B44" w14:textId="77777777" w:rsidR="00FD52E8" w:rsidRDefault="006F38F0">
            <w:r>
              <w:rPr>
                <w:sz w:val="18"/>
              </w:rPr>
              <w:t>Permitir que el niño entre con código y vea su perfil sin datos sensibles.</w:t>
            </w:r>
          </w:p>
        </w:tc>
      </w:tr>
      <w:tr w:rsidR="00FD52E8" w14:paraId="24EAF915" w14:textId="77777777">
        <w:trPr>
          <w:jc w:val="center"/>
        </w:trPr>
        <w:tc>
          <w:tcPr>
            <w:tcW w:w="3408" w:type="dxa"/>
          </w:tcPr>
          <w:p w14:paraId="3C68660D" w14:textId="77777777" w:rsidR="00FD52E8" w:rsidRDefault="006F38F0">
            <w:r>
              <w:rPr>
                <w:sz w:val="18"/>
              </w:rPr>
              <w:t>15</w:t>
            </w:r>
          </w:p>
        </w:tc>
        <w:tc>
          <w:tcPr>
            <w:tcW w:w="3408" w:type="dxa"/>
          </w:tcPr>
          <w:p w14:paraId="0C1FE0A2" w14:textId="77777777" w:rsidR="00FD52E8" w:rsidRDefault="006F38F0">
            <w:r>
              <w:rPr>
                <w:b/>
                <w:sz w:val="18"/>
              </w:rPr>
              <w:t>CRUD de actividades, preguntas y respuestas</w:t>
            </w:r>
          </w:p>
        </w:tc>
        <w:tc>
          <w:tcPr>
            <w:tcW w:w="3408" w:type="dxa"/>
          </w:tcPr>
          <w:p w14:paraId="3DF96D82" w14:textId="77777777" w:rsidR="00FD52E8" w:rsidRDefault="006F38F0">
            <w:r>
              <w:rPr>
                <w:sz w:val="18"/>
              </w:rPr>
              <w:t>Permitir crear juegos de preguntas, rellenar frases e imágenes.</w:t>
            </w:r>
          </w:p>
        </w:tc>
      </w:tr>
      <w:tr w:rsidR="00FD52E8" w14:paraId="7AE52CD1" w14:textId="77777777">
        <w:trPr>
          <w:jc w:val="center"/>
        </w:trPr>
        <w:tc>
          <w:tcPr>
            <w:tcW w:w="3408" w:type="dxa"/>
          </w:tcPr>
          <w:p w14:paraId="656260D6" w14:textId="77777777" w:rsidR="00FD52E8" w:rsidRDefault="006F38F0">
            <w:r>
              <w:rPr>
                <w:sz w:val="18"/>
              </w:rPr>
              <w:t>16</w:t>
            </w:r>
          </w:p>
        </w:tc>
        <w:tc>
          <w:tcPr>
            <w:tcW w:w="3408" w:type="dxa"/>
          </w:tcPr>
          <w:p w14:paraId="0A29D327" w14:textId="77777777" w:rsidR="00FD52E8" w:rsidRDefault="006F38F0">
            <w:r>
              <w:rPr>
                <w:b/>
                <w:sz w:val="18"/>
              </w:rPr>
              <w:t>Pantalla de juego interactivo para niños</w:t>
            </w:r>
          </w:p>
        </w:tc>
        <w:tc>
          <w:tcPr>
            <w:tcW w:w="3408" w:type="dxa"/>
          </w:tcPr>
          <w:p w14:paraId="019637BE" w14:textId="77777777" w:rsidR="00FD52E8" w:rsidRDefault="006F38F0">
            <w:r>
              <w:rPr>
                <w:sz w:val="18"/>
              </w:rPr>
              <w:t>Hacer que el niño pueda jugar una actividad y recibir feedback.</w:t>
            </w:r>
          </w:p>
        </w:tc>
      </w:tr>
      <w:tr w:rsidR="00FD52E8" w14:paraId="16FF12AC" w14:textId="77777777">
        <w:trPr>
          <w:jc w:val="center"/>
        </w:trPr>
        <w:tc>
          <w:tcPr>
            <w:tcW w:w="3408" w:type="dxa"/>
          </w:tcPr>
          <w:p w14:paraId="44F541FE" w14:textId="77777777" w:rsidR="00FD52E8" w:rsidRDefault="006F38F0">
            <w:r>
              <w:rPr>
                <w:sz w:val="18"/>
              </w:rPr>
              <w:lastRenderedPageBreak/>
              <w:t>17</w:t>
            </w:r>
          </w:p>
        </w:tc>
        <w:tc>
          <w:tcPr>
            <w:tcW w:w="3408" w:type="dxa"/>
          </w:tcPr>
          <w:p w14:paraId="0FF17A14" w14:textId="77777777" w:rsidR="00FD52E8" w:rsidRDefault="006F38F0">
            <w:r>
              <w:rPr>
                <w:b/>
                <w:sz w:val="18"/>
              </w:rPr>
              <w:t>Guardar intentos, respuestas y puntaje</w:t>
            </w:r>
          </w:p>
        </w:tc>
        <w:tc>
          <w:tcPr>
            <w:tcW w:w="3408" w:type="dxa"/>
          </w:tcPr>
          <w:p w14:paraId="3DE50BB6" w14:textId="77777777" w:rsidR="00FD52E8" w:rsidRDefault="006F38F0">
            <w:r>
              <w:rPr>
                <w:sz w:val="18"/>
              </w:rPr>
              <w:t>Persistir el progreso real del niño en activity_attempts y question_attempts.</w:t>
            </w:r>
          </w:p>
        </w:tc>
      </w:tr>
      <w:tr w:rsidR="00FD52E8" w14:paraId="1E272F34" w14:textId="77777777">
        <w:trPr>
          <w:jc w:val="center"/>
        </w:trPr>
        <w:tc>
          <w:tcPr>
            <w:tcW w:w="3408" w:type="dxa"/>
          </w:tcPr>
          <w:p w14:paraId="527C03E2" w14:textId="77777777" w:rsidR="00FD52E8" w:rsidRDefault="006F38F0">
            <w:r>
              <w:rPr>
                <w:sz w:val="18"/>
              </w:rPr>
              <w:t>18</w:t>
            </w:r>
          </w:p>
        </w:tc>
        <w:tc>
          <w:tcPr>
            <w:tcW w:w="3408" w:type="dxa"/>
          </w:tcPr>
          <w:p w14:paraId="7AADE62A" w14:textId="77777777" w:rsidR="00FD52E8" w:rsidRDefault="006F38F0">
            <w:r>
              <w:rPr>
                <w:b/>
                <w:sz w:val="18"/>
              </w:rPr>
              <w:t>Mostrar progreso individual y grupal</w:t>
            </w:r>
          </w:p>
        </w:tc>
        <w:tc>
          <w:tcPr>
            <w:tcW w:w="3408" w:type="dxa"/>
          </w:tcPr>
          <w:p w14:paraId="7C63DD21" w14:textId="77777777" w:rsidR="00FD52E8" w:rsidRDefault="006F38F0">
            <w:r>
              <w:rPr>
                <w:sz w:val="18"/>
              </w:rPr>
              <w:t>Permitir que niños y catequistas vean avances de forma clara y no competitiva.</w:t>
            </w:r>
          </w:p>
        </w:tc>
      </w:tr>
      <w:tr w:rsidR="00FD52E8" w14:paraId="7C920DDD" w14:textId="77777777">
        <w:trPr>
          <w:jc w:val="center"/>
        </w:trPr>
        <w:tc>
          <w:tcPr>
            <w:tcW w:w="3408" w:type="dxa"/>
          </w:tcPr>
          <w:p w14:paraId="604AAD3D" w14:textId="77777777" w:rsidR="00FD52E8" w:rsidRDefault="006F38F0">
            <w:r>
              <w:rPr>
                <w:sz w:val="18"/>
              </w:rPr>
              <w:t>19</w:t>
            </w:r>
          </w:p>
        </w:tc>
        <w:tc>
          <w:tcPr>
            <w:tcW w:w="3408" w:type="dxa"/>
          </w:tcPr>
          <w:p w14:paraId="2BE4E4B6" w14:textId="77777777" w:rsidR="00FD52E8" w:rsidRDefault="006F38F0">
            <w:r>
              <w:rPr>
                <w:b/>
                <w:sz w:val="18"/>
              </w:rPr>
              <w:t>Exportar reportes CSV</w:t>
            </w:r>
          </w:p>
        </w:tc>
        <w:tc>
          <w:tcPr>
            <w:tcW w:w="3408" w:type="dxa"/>
          </w:tcPr>
          <w:p w14:paraId="0726F502" w14:textId="77777777" w:rsidR="00FD52E8" w:rsidRDefault="006F38F0">
            <w:r>
              <w:rPr>
                <w:sz w:val="18"/>
              </w:rPr>
              <w:t>Permitir descargar reportes por catequista, grupo, fecha, actividad o nivel.</w:t>
            </w:r>
          </w:p>
        </w:tc>
      </w:tr>
      <w:tr w:rsidR="00FD52E8" w14:paraId="00F7CD68" w14:textId="77777777">
        <w:trPr>
          <w:jc w:val="center"/>
        </w:trPr>
        <w:tc>
          <w:tcPr>
            <w:tcW w:w="3408" w:type="dxa"/>
          </w:tcPr>
          <w:p w14:paraId="0A2AC3B6" w14:textId="77777777" w:rsidR="00FD52E8" w:rsidRDefault="006F38F0">
            <w:r>
              <w:rPr>
                <w:sz w:val="18"/>
              </w:rPr>
              <w:t>20</w:t>
            </w:r>
          </w:p>
        </w:tc>
        <w:tc>
          <w:tcPr>
            <w:tcW w:w="3408" w:type="dxa"/>
          </w:tcPr>
          <w:p w14:paraId="25A2CA4D" w14:textId="77777777" w:rsidR="00FD52E8" w:rsidRDefault="006F38F0">
            <w:r>
              <w:rPr>
                <w:b/>
                <w:sz w:val="18"/>
              </w:rPr>
              <w:t>Subida segura de imágenes</w:t>
            </w:r>
          </w:p>
        </w:tc>
        <w:tc>
          <w:tcPr>
            <w:tcW w:w="3408" w:type="dxa"/>
          </w:tcPr>
          <w:p w14:paraId="7137B3C0" w14:textId="77777777" w:rsidR="00FD52E8" w:rsidRDefault="006F38F0">
            <w:r>
              <w:rPr>
                <w:sz w:val="18"/>
              </w:rPr>
              <w:t>Permitir imágenes llamativas para actividades y preguntas con validación fuerte.</w:t>
            </w:r>
          </w:p>
        </w:tc>
      </w:tr>
      <w:tr w:rsidR="00FD52E8" w14:paraId="4361F688" w14:textId="77777777">
        <w:trPr>
          <w:jc w:val="center"/>
        </w:trPr>
        <w:tc>
          <w:tcPr>
            <w:tcW w:w="3408" w:type="dxa"/>
          </w:tcPr>
          <w:p w14:paraId="3D8FBD9D" w14:textId="77777777" w:rsidR="00FD52E8" w:rsidRDefault="006F38F0">
            <w:r>
              <w:rPr>
                <w:sz w:val="18"/>
              </w:rPr>
              <w:t>21</w:t>
            </w:r>
          </w:p>
        </w:tc>
        <w:tc>
          <w:tcPr>
            <w:tcW w:w="3408" w:type="dxa"/>
          </w:tcPr>
          <w:p w14:paraId="4E69F7AB" w14:textId="77777777" w:rsidR="00FD52E8" w:rsidRDefault="006F38F0">
            <w:r>
              <w:rPr>
                <w:b/>
                <w:sz w:val="18"/>
              </w:rPr>
              <w:t>Subida segura de ZIP con guía anual PDF</w:t>
            </w:r>
          </w:p>
        </w:tc>
        <w:tc>
          <w:tcPr>
            <w:tcW w:w="3408" w:type="dxa"/>
          </w:tcPr>
          <w:p w14:paraId="524F32F0" w14:textId="77777777" w:rsidR="00FD52E8" w:rsidRDefault="006F38F0">
            <w:r>
              <w:rPr>
                <w:sz w:val="18"/>
              </w:rPr>
              <w:t>Permitir subir guía anual en ZIP y extraer un PDF de forma segura.</w:t>
            </w:r>
          </w:p>
        </w:tc>
      </w:tr>
      <w:tr w:rsidR="00FD52E8" w14:paraId="0DFF9647" w14:textId="77777777">
        <w:trPr>
          <w:jc w:val="center"/>
        </w:trPr>
        <w:tc>
          <w:tcPr>
            <w:tcW w:w="3408" w:type="dxa"/>
          </w:tcPr>
          <w:p w14:paraId="203B94FA" w14:textId="77777777" w:rsidR="00FD52E8" w:rsidRDefault="006F38F0">
            <w:r>
              <w:rPr>
                <w:sz w:val="18"/>
              </w:rPr>
              <w:t>22</w:t>
            </w:r>
          </w:p>
        </w:tc>
        <w:tc>
          <w:tcPr>
            <w:tcW w:w="3408" w:type="dxa"/>
          </w:tcPr>
          <w:p w14:paraId="28CEFEEF" w14:textId="77777777" w:rsidR="00FD52E8" w:rsidRDefault="006F38F0">
            <w:r>
              <w:rPr>
                <w:b/>
                <w:sz w:val="18"/>
              </w:rPr>
              <w:t>Logs, auditoría y vista de sistema para admin</w:t>
            </w:r>
          </w:p>
        </w:tc>
        <w:tc>
          <w:tcPr>
            <w:tcW w:w="3408" w:type="dxa"/>
          </w:tcPr>
          <w:p w14:paraId="2816CE93" w14:textId="77777777" w:rsidR="00FD52E8" w:rsidRDefault="006F38F0">
            <w:r>
              <w:rPr>
                <w:sz w:val="18"/>
              </w:rPr>
              <w:t>Dar herramientas al admin para soporte técnico y trazabilidad.</w:t>
            </w:r>
          </w:p>
        </w:tc>
      </w:tr>
      <w:tr w:rsidR="00FD52E8" w14:paraId="6320AFF5" w14:textId="77777777">
        <w:trPr>
          <w:jc w:val="center"/>
        </w:trPr>
        <w:tc>
          <w:tcPr>
            <w:tcW w:w="3408" w:type="dxa"/>
          </w:tcPr>
          <w:p w14:paraId="2134D01A" w14:textId="77777777" w:rsidR="00FD52E8" w:rsidRDefault="006F38F0">
            <w:r>
              <w:rPr>
                <w:sz w:val="18"/>
              </w:rPr>
              <w:t>23</w:t>
            </w:r>
          </w:p>
        </w:tc>
        <w:tc>
          <w:tcPr>
            <w:tcW w:w="3408" w:type="dxa"/>
          </w:tcPr>
          <w:p w14:paraId="022032AA" w14:textId="77777777" w:rsidR="00FD52E8" w:rsidRDefault="006F38F0">
            <w:r>
              <w:rPr>
                <w:b/>
                <w:sz w:val="18"/>
              </w:rPr>
              <w:t>Backups manuales de SQLite</w:t>
            </w:r>
          </w:p>
        </w:tc>
        <w:tc>
          <w:tcPr>
            <w:tcW w:w="3408" w:type="dxa"/>
          </w:tcPr>
          <w:p w14:paraId="28446698" w14:textId="77777777" w:rsidR="00FD52E8" w:rsidRDefault="006F38F0">
            <w:r>
              <w:rPr>
                <w:sz w:val="18"/>
              </w:rPr>
              <w:t>Proteger datos del MVP con copias recuperables.</w:t>
            </w:r>
          </w:p>
        </w:tc>
      </w:tr>
      <w:tr w:rsidR="00FD52E8" w14:paraId="49E0899F" w14:textId="77777777">
        <w:trPr>
          <w:jc w:val="center"/>
        </w:trPr>
        <w:tc>
          <w:tcPr>
            <w:tcW w:w="3408" w:type="dxa"/>
          </w:tcPr>
          <w:p w14:paraId="780B3992" w14:textId="77777777" w:rsidR="00FD52E8" w:rsidRDefault="006F38F0">
            <w:r>
              <w:rPr>
                <w:sz w:val="18"/>
              </w:rPr>
              <w:t>24</w:t>
            </w:r>
          </w:p>
        </w:tc>
        <w:tc>
          <w:tcPr>
            <w:tcW w:w="3408" w:type="dxa"/>
          </w:tcPr>
          <w:p w14:paraId="61AC81A2" w14:textId="77777777" w:rsidR="00FD52E8" w:rsidRDefault="006F38F0">
            <w:r>
              <w:rPr>
                <w:b/>
                <w:sz w:val="18"/>
              </w:rPr>
              <w:t>Pulido visual mobile-first</w:t>
            </w:r>
          </w:p>
        </w:tc>
        <w:tc>
          <w:tcPr>
            <w:tcW w:w="3408" w:type="dxa"/>
          </w:tcPr>
          <w:p w14:paraId="31F61DC3" w14:textId="77777777" w:rsidR="00FD52E8" w:rsidRDefault="006F38F0">
            <w:r>
              <w:rPr>
                <w:sz w:val="18"/>
              </w:rPr>
              <w:t>Mejorar experiencia en celular para niños, catequistas y admin.</w:t>
            </w:r>
          </w:p>
        </w:tc>
      </w:tr>
      <w:tr w:rsidR="00FD52E8" w14:paraId="2EABA9D3" w14:textId="77777777">
        <w:trPr>
          <w:jc w:val="center"/>
        </w:trPr>
        <w:tc>
          <w:tcPr>
            <w:tcW w:w="3408" w:type="dxa"/>
          </w:tcPr>
          <w:p w14:paraId="460C730D" w14:textId="77777777" w:rsidR="00FD52E8" w:rsidRDefault="006F38F0">
            <w:r>
              <w:rPr>
                <w:sz w:val="18"/>
              </w:rPr>
              <w:t>25</w:t>
            </w:r>
          </w:p>
        </w:tc>
        <w:tc>
          <w:tcPr>
            <w:tcW w:w="3408" w:type="dxa"/>
          </w:tcPr>
          <w:p w14:paraId="66A68ED7" w14:textId="77777777" w:rsidR="00FD52E8" w:rsidRDefault="006F38F0">
            <w:r>
              <w:rPr>
                <w:b/>
                <w:sz w:val="18"/>
              </w:rPr>
              <w:t>Revisión final del MVP</w:t>
            </w:r>
          </w:p>
        </w:tc>
        <w:tc>
          <w:tcPr>
            <w:tcW w:w="3408" w:type="dxa"/>
          </w:tcPr>
          <w:p w14:paraId="1EC2B522" w14:textId="77777777" w:rsidR="00FD52E8" w:rsidRDefault="006F38F0">
            <w:r>
              <w:rPr>
                <w:sz w:val="18"/>
              </w:rPr>
              <w:t>Verificar el flujo mínimo completo antes de presentar o desplegar.</w:t>
            </w:r>
          </w:p>
        </w:tc>
      </w:tr>
    </w:tbl>
    <w:p w14:paraId="0A9EE0A4" w14:textId="77777777" w:rsidR="00FD52E8" w:rsidRDefault="006F38F0">
      <w:r>
        <w:br w:type="page"/>
      </w:r>
    </w:p>
    <w:p w14:paraId="0C1CB704" w14:textId="77777777" w:rsidR="00FD52E8" w:rsidRDefault="006F38F0">
      <w:pPr>
        <w:pStyle w:val="Ttulo1"/>
      </w:pPr>
      <w:r>
        <w:lastRenderedPageBreak/>
        <w:t>4. Tareas detalladas con prompts para Codex</w:t>
      </w:r>
    </w:p>
    <w:p w14:paraId="44A5DA36" w14:textId="77777777" w:rsidR="00FD52E8" w:rsidRDefault="006F38F0">
      <w:pPr>
        <w:pStyle w:val="Ttulo2"/>
      </w:pPr>
      <w:r>
        <w:t>Tarea 1. Crear servidor base Node.js + Express</w:t>
      </w:r>
    </w:p>
    <w:p w14:paraId="29B12794" w14:textId="77777777" w:rsidR="00FD52E8" w:rsidRDefault="006F38F0">
      <w:r>
        <w:rPr>
          <w:b/>
        </w:rPr>
        <w:t xml:space="preserve">Objetivo: </w:t>
      </w:r>
      <w:r>
        <w:t>Crear la base mínima del proyecto sin lógica de negocio todavía.</w:t>
      </w:r>
    </w:p>
    <w:p w14:paraId="0C482A11" w14:textId="77777777" w:rsidR="00FD52E8" w:rsidRDefault="006F38F0">
      <w:r>
        <w:rPr>
          <w:b/>
        </w:rPr>
        <w:t>Inicio sugerido para Codex:</w:t>
      </w:r>
    </w:p>
    <w:p w14:paraId="478284B9" w14:textId="77777777" w:rsidR="00FD52E8" w:rsidRDefault="006F38F0">
      <w:pPr>
        <w:pStyle w:val="PromptBlock"/>
      </w:pPr>
      <w:r>
        <w:t>Necesito que crees una web para catequesis católica. En esta primera tarea, construí solamente un servidor Node.js + Express con JavaScript.</w:t>
      </w:r>
    </w:p>
    <w:p w14:paraId="752A9009" w14:textId="77777777" w:rsidR="00FD52E8" w:rsidRDefault="006F38F0">
      <w:r>
        <w:rPr>
          <w:b/>
        </w:rPr>
        <w:t>Prompt completo para Codex:</w:t>
      </w:r>
    </w:p>
    <w:p w14:paraId="7CE49982" w14:textId="77777777" w:rsidR="00FD52E8" w:rsidRDefault="006F38F0">
      <w:pPr>
        <w:pStyle w:val="PromptBlock"/>
      </w:pPr>
      <w:r>
        <w:t>Necesito que crees una web para catequesis católica de la Parroquia San Pedro.</w:t>
      </w:r>
      <w:r>
        <w:br/>
      </w:r>
      <w:r>
        <w:br/>
      </w:r>
      <w:r>
        <w:t>En esta tarea construí solamente la base del servidor con Node.js + Express y JavaScript.</w:t>
      </w:r>
      <w:r>
        <w:br/>
      </w:r>
      <w:r>
        <w:br/>
        <w:t>Requisitos:</w:t>
      </w:r>
      <w:r>
        <w:br/>
        <w:t>- Crear package.json.</w:t>
      </w:r>
      <w:r>
        <w:br/>
        <w:t>- Crear src/app.js y src/server.js.</w:t>
      </w:r>
      <w:r>
        <w:br/>
        <w:t>- Configurar Express.</w:t>
      </w:r>
      <w:r>
        <w:br/>
        <w:t>- Configurar EJS como motor de vistas.</w:t>
      </w:r>
      <w:r>
        <w:br/>
        <w:t>- Crear carpeta src/views.</w:t>
      </w:r>
      <w:r>
        <w:br/>
        <w:t>- Crear carpeta src/public.</w:t>
      </w:r>
      <w:r>
        <w:br/>
        <w:t>- Servir archivos estáticos desde public.</w:t>
      </w:r>
      <w:r>
        <w:br/>
        <w:t>- Agregar una ruta GET / que muestre una página simple: “Catequesis San Pedro”.</w:t>
      </w:r>
      <w:r>
        <w:br/>
        <w:t>- Agregar Bootstrap 5 por CDN en una vista base.</w:t>
      </w:r>
      <w:r>
        <w:br/>
        <w:t>- No implementar base de datos todavía.</w:t>
      </w:r>
      <w:r>
        <w:br/>
      </w:r>
      <w:r>
        <w:t>- No implementar login todavía.</w:t>
      </w:r>
      <w:r>
        <w:br/>
        <w:t>- No implementar juegos todavía.</w:t>
      </w:r>
      <w:r>
        <w:br/>
      </w:r>
      <w:r>
        <w:br/>
        <w:t>Estructura esperada:</w:t>
      </w:r>
      <w:r>
        <w:br/>
        <w:t>src/</w:t>
      </w:r>
      <w:r>
        <w:br/>
        <w:t xml:space="preserve">  app.js</w:t>
      </w:r>
      <w:r>
        <w:br/>
        <w:t xml:space="preserve">  server.js</w:t>
      </w:r>
      <w:r>
        <w:br/>
        <w:t xml:space="preserve">  views/</w:t>
      </w:r>
      <w:r>
        <w:br/>
        <w:t xml:space="preserve">    layout.ejs</w:t>
      </w:r>
      <w:r>
        <w:br/>
        <w:t xml:space="preserve">    home.ejs</w:t>
      </w:r>
      <w:r>
        <w:br/>
        <w:t xml:space="preserve">  public/</w:t>
      </w:r>
      <w:r>
        <w:br/>
        <w:t xml:space="preserve">    css/</w:t>
      </w:r>
      <w:r>
        <w:br/>
        <w:t xml:space="preserve">    js/</w:t>
      </w:r>
      <w:r>
        <w:br/>
      </w:r>
      <w:r>
        <w:br/>
        <w:t>Al finalizar, indicá:</w:t>
      </w:r>
      <w:r>
        <w:br/>
        <w:t>- qué archivos creaste,</w:t>
      </w:r>
      <w:r>
        <w:br/>
        <w:t>- qué comando debo ejecutar,</w:t>
      </w:r>
      <w:r>
        <w:br/>
        <w:t>- qué URL debo abrir para probar.</w:t>
      </w:r>
    </w:p>
    <w:p w14:paraId="68E2142C" w14:textId="77777777" w:rsidR="00FD52E8" w:rsidRDefault="006F38F0">
      <w:r>
        <w:rPr>
          <w:b/>
        </w:rPr>
        <w:t xml:space="preserve">Resultado esperado: </w:t>
      </w:r>
      <w:r>
        <w:t>Servidor Express funcionando con una pantalla inicial simple y estructura mínima del proyecto.</w:t>
      </w:r>
    </w:p>
    <w:p w14:paraId="442CD73E" w14:textId="77777777" w:rsidR="00FD52E8" w:rsidRDefault="006F38F0">
      <w:r>
        <w:rPr>
          <w:b/>
        </w:rPr>
        <w:t>Criterios de aceptación:</w:t>
      </w:r>
    </w:p>
    <w:p w14:paraId="074A37A6" w14:textId="77777777" w:rsidR="00FD52E8" w:rsidRDefault="006F38F0">
      <w:pPr>
        <w:pStyle w:val="Listaconvietas"/>
      </w:pPr>
      <w:r>
        <w:t>npm install funciona sin errores.</w:t>
      </w:r>
    </w:p>
    <w:p w14:paraId="454591C7" w14:textId="77777777" w:rsidR="00FD52E8" w:rsidRDefault="006F38F0">
      <w:pPr>
        <w:pStyle w:val="Listaconvietas"/>
      </w:pPr>
      <w:r>
        <w:t>npm run dev o npm start levanta el servidor.</w:t>
      </w:r>
    </w:p>
    <w:p w14:paraId="18F65B28" w14:textId="77777777" w:rsidR="00FD52E8" w:rsidRDefault="006F38F0">
      <w:pPr>
        <w:pStyle w:val="Listaconvietas"/>
      </w:pPr>
      <w:r>
        <w:t>GET / muestra la página inicial.</w:t>
      </w:r>
    </w:p>
    <w:p w14:paraId="3E13DB88" w14:textId="77777777" w:rsidR="00FD52E8" w:rsidRDefault="006F38F0">
      <w:pPr>
        <w:pStyle w:val="Listaconvietas"/>
      </w:pPr>
      <w:r>
        <w:t>No se implementan funciones fuera de esta tarea.</w:t>
      </w:r>
    </w:p>
    <w:p w14:paraId="1AD9CD9F" w14:textId="77777777" w:rsidR="00FD52E8" w:rsidRDefault="00FD52E8"/>
    <w:p w14:paraId="30B1FEBD" w14:textId="77777777" w:rsidR="00FD52E8" w:rsidRDefault="006F38F0">
      <w:pPr>
        <w:pStyle w:val="Ttulo2"/>
      </w:pPr>
      <w:r>
        <w:t>Tarea 2. Crear estructura modular del proyecto</w:t>
      </w:r>
    </w:p>
    <w:p w14:paraId="3786786B" w14:textId="77777777" w:rsidR="00FD52E8" w:rsidRDefault="006F38F0">
      <w:r>
        <w:rPr>
          <w:b/>
        </w:rPr>
        <w:t xml:space="preserve">Objetivo: </w:t>
      </w:r>
      <w:r>
        <w:t>Ordenar carpetas para que el proyecto escale sin mezclar responsabilidades.</w:t>
      </w:r>
    </w:p>
    <w:p w14:paraId="3CC67FF5" w14:textId="77777777" w:rsidR="00FD52E8" w:rsidRDefault="006F38F0">
      <w:r>
        <w:rPr>
          <w:b/>
        </w:rPr>
        <w:lastRenderedPageBreak/>
        <w:t>Inicio sugerido para Codex:</w:t>
      </w:r>
    </w:p>
    <w:p w14:paraId="2627A0BD" w14:textId="77777777" w:rsidR="00FD52E8" w:rsidRDefault="006F38F0">
      <w:pPr>
        <w:pStyle w:val="PromptBlock"/>
      </w:pPr>
      <w:r>
        <w:t>Necesito que ordenes el servidor en una arquitectura modular para la web de catequesis.</w:t>
      </w:r>
    </w:p>
    <w:p w14:paraId="594E381E" w14:textId="77777777" w:rsidR="00FD52E8" w:rsidRDefault="006F38F0">
      <w:r>
        <w:rPr>
          <w:b/>
        </w:rPr>
        <w:t>Prompt completo para Codex:</w:t>
      </w:r>
    </w:p>
    <w:p w14:paraId="28CBBF5A" w14:textId="77777777" w:rsidR="00FD52E8" w:rsidRDefault="006F38F0">
      <w:pPr>
        <w:pStyle w:val="PromptBlock"/>
      </w:pPr>
      <w:r>
        <w:t>Necesito que mejores la estructura del proyecto para una web app de catequesis católica.</w:t>
      </w:r>
      <w:r>
        <w:br/>
      </w:r>
      <w:r>
        <w:br/>
      </w:r>
      <w:r>
        <w:t>En esta tarea no implementes funcionalidades nuevas. Solo creá la arquitectura modular.</w:t>
      </w:r>
      <w:r>
        <w:br/>
      </w:r>
      <w:r>
        <w:br/>
        <w:t>Crear esta estructura:</w:t>
      </w:r>
      <w:r>
        <w:br/>
        <w:t>src/</w:t>
      </w:r>
      <w:r>
        <w:br/>
        <w:t xml:space="preserve">  config/</w:t>
      </w:r>
      <w:r>
        <w:br/>
        <w:t xml:space="preserve">    env.js</w:t>
      </w:r>
      <w:r>
        <w:br/>
        <w:t xml:space="preserve">    session.js</w:t>
      </w:r>
      <w:r>
        <w:br/>
        <w:t xml:space="preserve">  middlewares/</w:t>
      </w:r>
      <w:r>
        <w:br/>
        <w:t xml:space="preserve">    auth.middleware.js</w:t>
      </w:r>
      <w:r>
        <w:br/>
        <w:t xml:space="preserve">    role.middleware.js</w:t>
      </w:r>
      <w:r>
        <w:br/>
        <w:t xml:space="preserve">    error.middleware.js</w:t>
      </w:r>
      <w:r>
        <w:br/>
        <w:t xml:space="preserve">  modules/</w:t>
      </w:r>
      <w:r>
        <w:br/>
        <w:t xml:space="preserve">    auth/</w:t>
      </w:r>
      <w:r>
        <w:br/>
        <w:t xml:space="preserve">    admin/</w:t>
      </w:r>
      <w:r>
        <w:br/>
        <w:t xml:space="preserve">    users/</w:t>
      </w:r>
      <w:r>
        <w:br/>
        <w:t xml:space="preserve">    children/</w:t>
      </w:r>
      <w:r>
        <w:br/>
        <w:t xml:space="preserve">    groups/</w:t>
      </w:r>
      <w:r>
        <w:br/>
        <w:t xml:space="preserve">    activities/</w:t>
      </w:r>
      <w:r>
        <w:br/>
        <w:t xml:space="preserve">    progress/</w:t>
      </w:r>
      <w:r>
        <w:br/>
        <w:t xml:space="preserve">    guides/</w:t>
      </w:r>
      <w:r>
        <w:br/>
        <w:t xml:space="preserve">    reports/</w:t>
      </w:r>
      <w:r>
        <w:br/>
        <w:t xml:space="preserve">  database/</w:t>
      </w:r>
      <w:r>
        <w:br/>
        <w:t xml:space="preserve">    migrations/</w:t>
      </w:r>
      <w:r>
        <w:br/>
        <w:t xml:space="preserve">    seeds/</w:t>
      </w:r>
      <w:r>
        <w:br/>
        <w:t xml:space="preserve">  views/</w:t>
      </w:r>
      <w:r>
        <w:br/>
        <w:t xml:space="preserve">  public/</w:t>
      </w:r>
      <w:r>
        <w:br/>
        <w:t xml:space="preserve">  uploads/</w:t>
      </w:r>
      <w:r>
        <w:br/>
        <w:t xml:space="preserve">    public/</w:t>
      </w:r>
      <w:r>
        <w:br/>
        <w:t xml:space="preserve">      images/</w:t>
      </w:r>
      <w:r>
        <w:br/>
        <w:t xml:space="preserve">    private/</w:t>
      </w:r>
      <w:r>
        <w:br/>
        <w:t xml:space="preserve">      guides/</w:t>
      </w:r>
      <w:r>
        <w:br/>
        <w:t xml:space="preserve">  backups/</w:t>
      </w:r>
      <w:r>
        <w:br/>
      </w:r>
      <w:r>
        <w:br/>
        <w:t>Reglas:</w:t>
      </w:r>
      <w:r>
        <w:br/>
      </w:r>
      <w:r>
        <w:t>- No crear todavía CRUDs.</w:t>
      </w:r>
      <w:r>
        <w:br/>
        <w:t>- No crear todavía base de datos.</w:t>
      </w:r>
      <w:r>
        <w:br/>
        <w:t>- No crear todavía login.</w:t>
      </w:r>
      <w:r>
        <w:br/>
        <w:t>- Preparar archivos README o .gitkeep si hace falta para conservar carpetas vacías.</w:t>
      </w:r>
      <w:r>
        <w:br/>
        <w:t>- Mantener app.js y server.js funcionando.</w:t>
      </w:r>
      <w:r>
        <w:br/>
      </w:r>
      <w:r>
        <w:br/>
        <w:t>Al finalizar, indicá la estructura creada y cómo verificar que el servidor sigue funcionando.</w:t>
      </w:r>
    </w:p>
    <w:p w14:paraId="2B789B1D" w14:textId="77777777" w:rsidR="00FD52E8" w:rsidRDefault="006F38F0">
      <w:r>
        <w:rPr>
          <w:b/>
        </w:rPr>
        <w:t xml:space="preserve">Resultado esperado: </w:t>
      </w:r>
      <w:r>
        <w:t>Proyecto organizado por módulos, con carpetas preparadas para auth, usuarios, niños, grupos, actividades, progreso, guías y reportes.</w:t>
      </w:r>
    </w:p>
    <w:p w14:paraId="4CE382F2" w14:textId="77777777" w:rsidR="00FD52E8" w:rsidRDefault="006F38F0">
      <w:r>
        <w:rPr>
          <w:b/>
        </w:rPr>
        <w:t>Criterios de aceptación:</w:t>
      </w:r>
    </w:p>
    <w:p w14:paraId="4F236ED5" w14:textId="77777777" w:rsidR="00FD52E8" w:rsidRDefault="006F38F0">
      <w:pPr>
        <w:pStyle w:val="Listaconvietas"/>
      </w:pPr>
      <w:r>
        <w:t>La ruta / sigue funcionando.</w:t>
      </w:r>
    </w:p>
    <w:p w14:paraId="1D5FB0F5" w14:textId="77777777" w:rsidR="00FD52E8" w:rsidRDefault="006F38F0">
      <w:pPr>
        <w:pStyle w:val="Listaconvietas"/>
      </w:pPr>
      <w:r>
        <w:t>La estructura modular existe.</w:t>
      </w:r>
    </w:p>
    <w:p w14:paraId="7B1456BB" w14:textId="77777777" w:rsidR="00FD52E8" w:rsidRDefault="006F38F0">
      <w:pPr>
        <w:pStyle w:val="Listaconvietas"/>
      </w:pPr>
      <w:r>
        <w:t>No se agregó lógica de negocio.</w:t>
      </w:r>
    </w:p>
    <w:p w14:paraId="565038D2" w14:textId="77777777" w:rsidR="00FD52E8" w:rsidRDefault="006F38F0">
      <w:pPr>
        <w:pStyle w:val="Listaconvietas"/>
      </w:pPr>
      <w:r>
        <w:t>El servidor no se rompe.</w:t>
      </w:r>
    </w:p>
    <w:p w14:paraId="5EA0B7EA" w14:textId="77777777" w:rsidR="00FD52E8" w:rsidRDefault="00FD52E8"/>
    <w:p w14:paraId="56BC6DDD" w14:textId="77777777" w:rsidR="00FD52E8" w:rsidRDefault="006F38F0">
      <w:pPr>
        <w:pStyle w:val="Ttulo2"/>
      </w:pPr>
      <w:r>
        <w:lastRenderedPageBreak/>
        <w:t>Tarea 3. Configurar variables de entorno y dependencias base</w:t>
      </w:r>
    </w:p>
    <w:p w14:paraId="15CF99AB" w14:textId="77777777" w:rsidR="00FD52E8" w:rsidRDefault="006F38F0">
      <w:r>
        <w:rPr>
          <w:b/>
        </w:rPr>
        <w:t xml:space="preserve">Objetivo: </w:t>
      </w:r>
      <w:r>
        <w:t>Preparar configuración centralizada para puerto, entorno, sesiones y rutas internas.</w:t>
      </w:r>
    </w:p>
    <w:p w14:paraId="5846FB8D" w14:textId="77777777" w:rsidR="00FD52E8" w:rsidRDefault="006F38F0">
      <w:r>
        <w:rPr>
          <w:b/>
        </w:rPr>
        <w:t>Inicio sugerido para Codex:</w:t>
      </w:r>
    </w:p>
    <w:p w14:paraId="362D4689" w14:textId="77777777" w:rsidR="00FD52E8" w:rsidRDefault="006F38F0">
      <w:pPr>
        <w:pStyle w:val="PromptBlock"/>
      </w:pPr>
      <w:r>
        <w:t>Necesito que agregues variables de entorno y configuración base para el servidor de catequesis.</w:t>
      </w:r>
    </w:p>
    <w:p w14:paraId="01F7C858" w14:textId="77777777" w:rsidR="00FD52E8" w:rsidRDefault="006F38F0">
      <w:r>
        <w:rPr>
          <w:b/>
        </w:rPr>
        <w:t>Prompt completo para Codex:</w:t>
      </w:r>
    </w:p>
    <w:p w14:paraId="19CD91E4" w14:textId="77777777" w:rsidR="00FD52E8" w:rsidRDefault="006F38F0">
      <w:pPr>
        <w:pStyle w:val="PromptBlock"/>
      </w:pPr>
      <w:r>
        <w:t>Necesito que agregues configuración base al proyecto Node.js + Express.</w:t>
      </w:r>
      <w:r>
        <w:br/>
      </w:r>
      <w:r>
        <w:br/>
        <w:t>En esta tarea:</w:t>
      </w:r>
      <w:r>
        <w:br/>
        <w:t>- Instalar y configurar dotenv.</w:t>
      </w:r>
      <w:r>
        <w:br/>
        <w:t>- Crear archivo .env.example.</w:t>
      </w:r>
      <w:r>
        <w:br/>
        <w:t>- Crear src/config/env.js para leer variables de entorno.</w:t>
      </w:r>
      <w:r>
        <w:br/>
        <w:t>- Configurar PORT, NODE_ENV, SESSION_SECRET y DATABASE_PATH.</w:t>
      </w:r>
      <w:r>
        <w:br/>
        <w:t>- Agregar scripts útiles en package.json: start, dev.</w:t>
      </w:r>
      <w:r>
        <w:br/>
        <w:t>- Si usás nodemon para desarrollo, agregalo como dependencia de desarrollo.</w:t>
      </w:r>
      <w:r>
        <w:br/>
        <w:t>- No implementar base de datos todavía.</w:t>
      </w:r>
      <w:r>
        <w:br/>
        <w:t>- No implementar login todavía.</w:t>
      </w:r>
      <w:r>
        <w:br/>
      </w:r>
      <w:r>
        <w:br/>
        <w:t>Variables esperadas en .env.example:</w:t>
      </w:r>
      <w:r>
        <w:br/>
        <w:t>PORT=3000</w:t>
      </w:r>
      <w:r>
        <w:br/>
        <w:t>NODE_ENV=development</w:t>
      </w:r>
      <w:r>
        <w:br/>
        <w:t>SESSION_SECRET=change_me</w:t>
      </w:r>
      <w:r>
        <w:br/>
      </w:r>
      <w:r>
        <w:t>DATABASE_PATH=./src/database/catequesis.sqlite</w:t>
      </w:r>
      <w:r>
        <w:br/>
      </w:r>
      <w:r>
        <w:br/>
        <w:t>Al finalizar, explicá cómo crear el .env real y cómo ejecutar el proyecto.</w:t>
      </w:r>
    </w:p>
    <w:p w14:paraId="7E629AF6" w14:textId="77777777" w:rsidR="00FD52E8" w:rsidRDefault="006F38F0">
      <w:r>
        <w:rPr>
          <w:b/>
        </w:rPr>
        <w:t xml:space="preserve">Resultado esperado: </w:t>
      </w:r>
      <w:r>
        <w:t>Proyecto con configuración centralizada y scripts de ejecución claros.</w:t>
      </w:r>
    </w:p>
    <w:p w14:paraId="27DFDCFC" w14:textId="77777777" w:rsidR="00FD52E8" w:rsidRDefault="006F38F0">
      <w:r>
        <w:rPr>
          <w:b/>
        </w:rPr>
        <w:t>Criterios de aceptación:</w:t>
      </w:r>
    </w:p>
    <w:p w14:paraId="522D6E90" w14:textId="77777777" w:rsidR="00FD52E8" w:rsidRDefault="006F38F0">
      <w:pPr>
        <w:pStyle w:val="Listaconvietas"/>
      </w:pPr>
      <w:r>
        <w:t>Existe .env.example.</w:t>
      </w:r>
    </w:p>
    <w:p w14:paraId="33F75AF0" w14:textId="77777777" w:rsidR="00FD52E8" w:rsidRDefault="006F38F0">
      <w:pPr>
        <w:pStyle w:val="Listaconvietas"/>
      </w:pPr>
      <w:r>
        <w:t>src/config/env.js valida variables mínimas.</w:t>
      </w:r>
    </w:p>
    <w:p w14:paraId="33686DBF" w14:textId="77777777" w:rsidR="00FD52E8" w:rsidRDefault="006F38F0">
      <w:pPr>
        <w:pStyle w:val="Listaconvietas"/>
      </w:pPr>
      <w:r>
        <w:t>npm run dev funciona.</w:t>
      </w:r>
    </w:p>
    <w:p w14:paraId="484719F1" w14:textId="77777777" w:rsidR="00FD52E8" w:rsidRDefault="006F38F0">
      <w:pPr>
        <w:pStyle w:val="Listaconvietas"/>
      </w:pPr>
      <w:r>
        <w:t>La app sigue mostrando la home.</w:t>
      </w:r>
    </w:p>
    <w:p w14:paraId="6ABB1F6B" w14:textId="77777777" w:rsidR="00FD52E8" w:rsidRDefault="00FD52E8"/>
    <w:p w14:paraId="27B14927" w14:textId="77777777" w:rsidR="00FD52E8" w:rsidRDefault="006F38F0">
      <w:pPr>
        <w:pStyle w:val="Ttulo2"/>
      </w:pPr>
      <w:r>
        <w:t>Tarea 4. Configurar SQLite con better-sqlite3</w:t>
      </w:r>
    </w:p>
    <w:p w14:paraId="57502B9E" w14:textId="77777777" w:rsidR="00FD52E8" w:rsidRDefault="006F38F0">
      <w:r>
        <w:rPr>
          <w:b/>
        </w:rPr>
        <w:t xml:space="preserve">Objetivo: </w:t>
      </w:r>
      <w:r>
        <w:t>Crear la conexión central a SQLite con configuración segura para MVP.</w:t>
      </w:r>
    </w:p>
    <w:p w14:paraId="39A62D0F" w14:textId="77777777" w:rsidR="00FD52E8" w:rsidRDefault="006F38F0">
      <w:r>
        <w:rPr>
          <w:b/>
        </w:rPr>
        <w:t>Inicio sugerido para Codex:</w:t>
      </w:r>
    </w:p>
    <w:p w14:paraId="371B5810" w14:textId="77777777" w:rsidR="00FD52E8" w:rsidRDefault="006F38F0">
      <w:pPr>
        <w:pStyle w:val="PromptBlock"/>
      </w:pPr>
      <w:r>
        <w:t>Necesito que configures SQLite con better-sqlite3 para la web de catequesis.</w:t>
      </w:r>
    </w:p>
    <w:p w14:paraId="2F0E3FD2" w14:textId="77777777" w:rsidR="00FD52E8" w:rsidRDefault="006F38F0">
      <w:r>
        <w:rPr>
          <w:b/>
        </w:rPr>
        <w:t>Prompt completo para Codex:</w:t>
      </w:r>
    </w:p>
    <w:p w14:paraId="50B3253E" w14:textId="77777777" w:rsidR="00FD52E8" w:rsidRDefault="006F38F0">
      <w:pPr>
        <w:pStyle w:val="PromptBlock"/>
      </w:pPr>
      <w:r>
        <w:t>Necesito que configures SQLite para la web app de catequesis.</w:t>
      </w:r>
      <w:r>
        <w:br/>
      </w:r>
      <w:r>
        <w:br/>
        <w:t>Requisitos:</w:t>
      </w:r>
      <w:r>
        <w:br/>
        <w:t>- Instalar better-sqlite3.</w:t>
      </w:r>
      <w:r>
        <w:br/>
        <w:t>- Crear src/config/database.js.</w:t>
      </w:r>
      <w:r>
        <w:br/>
        <w:t>- Leer DATABASE_PATH desde env.js.</w:t>
      </w:r>
      <w:r>
        <w:br/>
        <w:t>- Crear la base si no existe.</w:t>
      </w:r>
      <w:r>
        <w:br/>
        <w:t>- Activar estas configuraciones:</w:t>
      </w:r>
      <w:r>
        <w:br/>
        <w:t xml:space="preserve">  PRAGMA journal_mode = WAL;</w:t>
      </w:r>
      <w:r>
        <w:br/>
        <w:t xml:space="preserve">  PRAGMA foreign_keys = ON;</w:t>
      </w:r>
      <w:r>
        <w:br/>
        <w:t xml:space="preserve">  PRAGMA busy_timeout = 5000;</w:t>
      </w:r>
      <w:r>
        <w:br/>
        <w:t>- Exportar la instancia db para usarla en repositories.</w:t>
      </w:r>
      <w:r>
        <w:br/>
      </w:r>
      <w:r>
        <w:t>- Crear una ruta temporal GET /health/db que haga una consulta simple SELECT 1 y devuelva estado OK.</w:t>
      </w:r>
      <w:r>
        <w:br/>
      </w:r>
      <w:r>
        <w:lastRenderedPageBreak/>
        <w:t>- No crear tablas todavía.</w:t>
      </w:r>
      <w:r>
        <w:br/>
        <w:t>- No implementar migraciones todavía.</w:t>
      </w:r>
      <w:r>
        <w:br/>
      </w:r>
      <w:r>
        <w:br/>
        <w:t>Al finalizar, indicá cómo probar la conexión a SQLite.</w:t>
      </w:r>
    </w:p>
    <w:p w14:paraId="03A8A015" w14:textId="77777777" w:rsidR="00FD52E8" w:rsidRDefault="006F38F0">
      <w:r>
        <w:rPr>
          <w:b/>
        </w:rPr>
        <w:t xml:space="preserve">Resultado esperado: </w:t>
      </w:r>
      <w:r>
        <w:t>Conexión SQLite funcional usando better-sqlite3 y PRAGMA configurados.</w:t>
      </w:r>
    </w:p>
    <w:p w14:paraId="7711EFF6" w14:textId="77777777" w:rsidR="00FD52E8" w:rsidRDefault="006F38F0">
      <w:r>
        <w:rPr>
          <w:b/>
        </w:rPr>
        <w:t>Criterios de aceptación:</w:t>
      </w:r>
    </w:p>
    <w:p w14:paraId="062FA243" w14:textId="77777777" w:rsidR="00FD52E8" w:rsidRDefault="006F38F0">
      <w:pPr>
        <w:pStyle w:val="Listaconvietas"/>
      </w:pPr>
      <w:r>
        <w:t>Se crea el archivo SQLite.</w:t>
      </w:r>
    </w:p>
    <w:p w14:paraId="6C709B69" w14:textId="77777777" w:rsidR="00FD52E8" w:rsidRDefault="006F38F0">
      <w:pPr>
        <w:pStyle w:val="Listaconvietas"/>
      </w:pPr>
      <w:r>
        <w:t>GET /health/db devuelve OK.</w:t>
      </w:r>
    </w:p>
    <w:p w14:paraId="3706F864" w14:textId="77777777" w:rsidR="00FD52E8" w:rsidRDefault="006F38F0">
      <w:pPr>
        <w:pStyle w:val="Listaconvietas"/>
      </w:pPr>
      <w:r>
        <w:t>foreign_keys queda activo.</w:t>
      </w:r>
    </w:p>
    <w:p w14:paraId="2173E7BA" w14:textId="77777777" w:rsidR="00FD52E8" w:rsidRDefault="006F38F0">
      <w:pPr>
        <w:pStyle w:val="Listaconvietas"/>
      </w:pPr>
      <w:r>
        <w:t>No hay tablas de negocio todavía.</w:t>
      </w:r>
    </w:p>
    <w:p w14:paraId="768D8469" w14:textId="77777777" w:rsidR="00FD52E8" w:rsidRDefault="00FD52E8"/>
    <w:p w14:paraId="2E1DB90A" w14:textId="77777777" w:rsidR="00FD52E8" w:rsidRDefault="006F38F0">
      <w:pPr>
        <w:pStyle w:val="Ttulo2"/>
      </w:pPr>
      <w:r>
        <w:t>Tarea 5. Crear sistema de migraciones y schema inicial</w:t>
      </w:r>
    </w:p>
    <w:p w14:paraId="45508914" w14:textId="77777777" w:rsidR="00FD52E8" w:rsidRDefault="006F38F0">
      <w:r>
        <w:rPr>
          <w:b/>
        </w:rPr>
        <w:t xml:space="preserve">Objetivo: </w:t>
      </w:r>
      <w:r>
        <w:t>Crear tablas base del sistema con índices y relaciones correctas.</w:t>
      </w:r>
    </w:p>
    <w:p w14:paraId="3DA792F1" w14:textId="77777777" w:rsidR="00FD52E8" w:rsidRDefault="006F38F0">
      <w:r>
        <w:rPr>
          <w:b/>
        </w:rPr>
        <w:t>Inicio sugerido para Codex:</w:t>
      </w:r>
    </w:p>
    <w:p w14:paraId="60BCF6C0" w14:textId="77777777" w:rsidR="00FD52E8" w:rsidRDefault="006F38F0">
      <w:pPr>
        <w:pStyle w:val="PromptBlock"/>
      </w:pPr>
      <w:r>
        <w:t>Necesito que crees las migraciones iniciales de SQLite para la web de catequesis.</w:t>
      </w:r>
    </w:p>
    <w:p w14:paraId="4C52FD5D" w14:textId="77777777" w:rsidR="00FD52E8" w:rsidRDefault="006F38F0">
      <w:r>
        <w:rPr>
          <w:b/>
        </w:rPr>
        <w:t>Prompt completo para Codex:</w:t>
      </w:r>
    </w:p>
    <w:p w14:paraId="26CEBBEB" w14:textId="77777777" w:rsidR="00FD52E8" w:rsidRDefault="006F38F0">
      <w:pPr>
        <w:pStyle w:val="PromptBlock"/>
      </w:pPr>
      <w:r>
        <w:t>Necesito que crees el sistema de migraciones para SQLite y el schema inicial de la web de catequesis.</w:t>
      </w:r>
      <w:r>
        <w:br/>
      </w:r>
      <w:r>
        <w:br/>
        <w:t>Tablas a crear:</w:t>
      </w:r>
      <w:r>
        <w:br/>
        <w:t>- parishes</w:t>
      </w:r>
      <w:r>
        <w:br/>
        <w:t>- catechesis_levels</w:t>
      </w:r>
      <w:r>
        <w:br/>
        <w:t>- users</w:t>
      </w:r>
      <w:r>
        <w:br/>
        <w:t>- groups_table</w:t>
      </w:r>
      <w:r>
        <w:br/>
        <w:t>- children</w:t>
      </w:r>
      <w:r>
        <w:br/>
        <w:t>- activities</w:t>
      </w:r>
      <w:r>
        <w:br/>
        <w:t>- questions</w:t>
      </w:r>
      <w:r>
        <w:br/>
        <w:t>- answers</w:t>
      </w:r>
      <w:r>
        <w:br/>
        <w:t>- activity_attempts</w:t>
      </w:r>
      <w:r>
        <w:br/>
        <w:t>- question_attempts</w:t>
      </w:r>
      <w:r>
        <w:br/>
        <w:t>- guides</w:t>
      </w:r>
      <w:r>
        <w:br/>
        <w:t>- audit_logs</w:t>
      </w:r>
      <w:r>
        <w:br/>
        <w:t>- backups</w:t>
      </w:r>
      <w:r>
        <w:br/>
      </w:r>
      <w:r>
        <w:br/>
      </w:r>
      <w:r>
        <w:t>Requisitos importantes:</w:t>
      </w:r>
      <w:r>
        <w:br/>
        <w:t>- users debe tener roles: admin, coordinador_zonal, coordinador_parroquial, catequista_familiar, catequista_juvenil.</w:t>
      </w:r>
      <w:r>
        <w:br/>
        <w:t>- children debe guardar access_code_hash, no código plano.</w:t>
      </w:r>
      <w:r>
        <w:br/>
        <w:t>- Usar is_active, created_at, updated_at y deleted_at donde corresponda.</w:t>
      </w:r>
      <w:r>
        <w:br/>
        <w:t>- Agregar foreign keys.</w:t>
      </w:r>
      <w:r>
        <w:br/>
        <w:t>- Agregar índices básicos para group_id, catechist_id, parish_id, catechesis_level_id y attempts.</w:t>
      </w:r>
      <w:r>
        <w:br/>
        <w:t>- Crear comando npm run migrate.</w:t>
      </w:r>
      <w:r>
        <w:br/>
        <w:t>- Las migraciones deben poder ejecutarse una vez sin duplicar tablas.</w:t>
      </w:r>
      <w:r>
        <w:br/>
      </w:r>
      <w:r>
        <w:t>- No implementar CRUD todavía.</w:t>
      </w:r>
      <w:r>
        <w:br/>
      </w:r>
      <w:r>
        <w:br/>
        <w:t>Al finalizar, indicá cómo correr la migración y cómo verificar las tablas creadas.</w:t>
      </w:r>
    </w:p>
    <w:p w14:paraId="640BE5C2" w14:textId="77777777" w:rsidR="00FD52E8" w:rsidRDefault="006F38F0">
      <w:r>
        <w:rPr>
          <w:b/>
        </w:rPr>
        <w:t xml:space="preserve">Resultado esperado: </w:t>
      </w:r>
      <w:r>
        <w:t>Base de datos con tablas iniciales, relaciones e índices.</w:t>
      </w:r>
    </w:p>
    <w:p w14:paraId="377A36F1" w14:textId="77777777" w:rsidR="00FD52E8" w:rsidRDefault="006F38F0">
      <w:r>
        <w:rPr>
          <w:b/>
        </w:rPr>
        <w:t>Criterios de aceptación:</w:t>
      </w:r>
    </w:p>
    <w:p w14:paraId="669A91DE" w14:textId="77777777" w:rsidR="00FD52E8" w:rsidRDefault="006F38F0">
      <w:pPr>
        <w:pStyle w:val="Listaconvietas"/>
      </w:pPr>
      <w:r>
        <w:t>npm run migrate crea las tablas.</w:t>
      </w:r>
    </w:p>
    <w:p w14:paraId="52DAD514" w14:textId="77777777" w:rsidR="00FD52E8" w:rsidRDefault="006F38F0">
      <w:pPr>
        <w:pStyle w:val="Listaconvietas"/>
      </w:pPr>
      <w:r>
        <w:t>La migración es idempotente o controla si ya fue ejecutada.</w:t>
      </w:r>
    </w:p>
    <w:p w14:paraId="302D3B88" w14:textId="77777777" w:rsidR="00FD52E8" w:rsidRDefault="006F38F0">
      <w:pPr>
        <w:pStyle w:val="Listaconvietas"/>
      </w:pPr>
      <w:r>
        <w:t>Las foreign keys funcionan.</w:t>
      </w:r>
    </w:p>
    <w:p w14:paraId="52518D06" w14:textId="77777777" w:rsidR="00FD52E8" w:rsidRDefault="006F38F0">
      <w:pPr>
        <w:pStyle w:val="Listaconvietas"/>
      </w:pPr>
      <w:r>
        <w:lastRenderedPageBreak/>
        <w:t>El esquema incluye audit_logs y backups.</w:t>
      </w:r>
    </w:p>
    <w:p w14:paraId="1D9BF700" w14:textId="77777777" w:rsidR="00FD52E8" w:rsidRDefault="00FD52E8"/>
    <w:p w14:paraId="035F69FC" w14:textId="77777777" w:rsidR="00FD52E8" w:rsidRDefault="006F38F0">
      <w:pPr>
        <w:pStyle w:val="Ttulo2"/>
      </w:pPr>
      <w:r>
        <w:t>Tarea 6. Crear seeds iniciales: parroquia, niveles y admin</w:t>
      </w:r>
    </w:p>
    <w:p w14:paraId="7E7197C0" w14:textId="77777777" w:rsidR="00FD52E8" w:rsidRDefault="006F38F0">
      <w:r>
        <w:rPr>
          <w:b/>
        </w:rPr>
        <w:t xml:space="preserve">Objetivo: </w:t>
      </w:r>
      <w:r>
        <w:t>Dejar datos mínimos para entrar al sistema como admin.</w:t>
      </w:r>
    </w:p>
    <w:p w14:paraId="66D78B39" w14:textId="77777777" w:rsidR="00FD52E8" w:rsidRDefault="006F38F0">
      <w:r>
        <w:rPr>
          <w:b/>
        </w:rPr>
        <w:t>Inicio sugerido para Codex:</w:t>
      </w:r>
    </w:p>
    <w:p w14:paraId="7604E7E4" w14:textId="77777777" w:rsidR="00FD52E8" w:rsidRDefault="006F38F0">
      <w:pPr>
        <w:pStyle w:val="PromptBlock"/>
      </w:pPr>
      <w:r>
        <w:t>Necesito que crees datos iniciales para la web de catequesis: parroquia, niveles y usuario admin.</w:t>
      </w:r>
    </w:p>
    <w:p w14:paraId="3540FC08" w14:textId="77777777" w:rsidR="00FD52E8" w:rsidRDefault="006F38F0">
      <w:r>
        <w:rPr>
          <w:b/>
        </w:rPr>
        <w:t>Prompt completo para Codex:</w:t>
      </w:r>
    </w:p>
    <w:p w14:paraId="19118F75" w14:textId="77777777" w:rsidR="00FD52E8" w:rsidRDefault="006F38F0">
      <w:pPr>
        <w:pStyle w:val="PromptBlock"/>
      </w:pPr>
      <w:r>
        <w:t>Necesito que crees seeds iniciales para la web app de catequesis.</w:t>
      </w:r>
      <w:r>
        <w:br/>
      </w:r>
      <w:r>
        <w:br/>
        <w:t>Crear:</w:t>
      </w:r>
      <w:r>
        <w:br/>
        <w:t>- Parroquia: San Pedro.</w:t>
      </w:r>
      <w:r>
        <w:br/>
        <w:t>- Niveles de catequesis: catequesis_familiar y catequesis_juvenil.</w:t>
      </w:r>
      <w:r>
        <w:br/>
        <w:t>- Usuario admin inicial.</w:t>
      </w:r>
      <w:r>
        <w:br/>
      </w:r>
      <w:r>
        <w:br/>
        <w:t>Requisitos:</w:t>
      </w:r>
      <w:r>
        <w:br/>
        <w:t>- El admin debe tener rol admin.</w:t>
      </w:r>
      <w:r>
        <w:br/>
        <w:t>- La contraseña debe guardarse con bcrypt.</w:t>
      </w:r>
      <w:r>
        <w:br/>
        <w:t>- Leer email y password del admin desde variables de entorno si existen:</w:t>
      </w:r>
      <w:r>
        <w:br/>
      </w:r>
      <w:r>
        <w:t xml:space="preserve">  ADMIN_EMAIL</w:t>
      </w:r>
      <w:r>
        <w:br/>
        <w:t xml:space="preserve">  ADMIN_PASSWORD</w:t>
      </w:r>
      <w:r>
        <w:br/>
        <w:t>- Si no existen, usar valores de desarrollo y advertir en consola.</w:t>
      </w:r>
      <w:r>
        <w:br/>
        <w:t>- Crear comando npm run seed.</w:t>
      </w:r>
      <w:r>
        <w:br/>
        <w:t>- No crear login todavía.</w:t>
      </w:r>
      <w:r>
        <w:br/>
        <w:t>- No crear panel admin todavía.</w:t>
      </w:r>
      <w:r>
        <w:br/>
      </w:r>
      <w:r>
        <w:br/>
        <w:t>Al finalizar, indicá cómo correr seed y cómo verificar que el admin existe.</w:t>
      </w:r>
    </w:p>
    <w:p w14:paraId="51B93918" w14:textId="77777777" w:rsidR="00FD52E8" w:rsidRDefault="006F38F0">
      <w:r>
        <w:rPr>
          <w:b/>
        </w:rPr>
        <w:t xml:space="preserve">Resultado esperado: </w:t>
      </w:r>
      <w:r>
        <w:t>Datos iniciales listos para iniciar el sistema.</w:t>
      </w:r>
    </w:p>
    <w:p w14:paraId="49D03365" w14:textId="77777777" w:rsidR="00FD52E8" w:rsidRDefault="006F38F0">
      <w:r>
        <w:rPr>
          <w:b/>
        </w:rPr>
        <w:t>Criterios de aceptación:</w:t>
      </w:r>
    </w:p>
    <w:p w14:paraId="53509630" w14:textId="77777777" w:rsidR="00FD52E8" w:rsidRDefault="006F38F0">
      <w:pPr>
        <w:pStyle w:val="Listaconvietas"/>
      </w:pPr>
      <w:r>
        <w:t>npm run seed crea la parroquia San Pedro.</w:t>
      </w:r>
    </w:p>
    <w:p w14:paraId="559E89E0" w14:textId="77777777" w:rsidR="00FD52E8" w:rsidRDefault="006F38F0">
      <w:pPr>
        <w:pStyle w:val="Listaconvietas"/>
      </w:pPr>
      <w:r>
        <w:t>Crea niveles familiar y juvenil.</w:t>
      </w:r>
    </w:p>
    <w:p w14:paraId="3E1C396E" w14:textId="77777777" w:rsidR="00FD52E8" w:rsidRDefault="006F38F0">
      <w:pPr>
        <w:pStyle w:val="Listaconvietas"/>
      </w:pPr>
      <w:r>
        <w:t>Crea admin con password hasheado.</w:t>
      </w:r>
    </w:p>
    <w:p w14:paraId="5BD40FBE" w14:textId="77777777" w:rsidR="00FD52E8" w:rsidRDefault="006F38F0">
      <w:pPr>
        <w:pStyle w:val="Listaconvietas"/>
      </w:pPr>
      <w:r>
        <w:t>El seed no duplica datos si se ejecuta dos veces.</w:t>
      </w:r>
    </w:p>
    <w:p w14:paraId="716CE39B" w14:textId="77777777" w:rsidR="00FD52E8" w:rsidRDefault="00FD52E8"/>
    <w:p w14:paraId="7964AD9D" w14:textId="77777777" w:rsidR="00FD52E8" w:rsidRDefault="006F38F0">
      <w:pPr>
        <w:pStyle w:val="Ttulo2"/>
      </w:pPr>
      <w:r>
        <w:t>Tarea 7. Implementar login, logout y sesiones seguras</w:t>
      </w:r>
    </w:p>
    <w:p w14:paraId="26654710" w14:textId="77777777" w:rsidR="00FD52E8" w:rsidRDefault="006F38F0">
      <w:r>
        <w:rPr>
          <w:b/>
        </w:rPr>
        <w:t xml:space="preserve">Objetivo: </w:t>
      </w:r>
      <w:r>
        <w:t>Permitir ingreso de admin, coordinadores y catequistas con email y contraseña.</w:t>
      </w:r>
    </w:p>
    <w:p w14:paraId="1664015D" w14:textId="77777777" w:rsidR="00FD52E8" w:rsidRDefault="006F38F0">
      <w:r>
        <w:rPr>
          <w:b/>
        </w:rPr>
        <w:t>Inicio sugerido para Codex:</w:t>
      </w:r>
    </w:p>
    <w:p w14:paraId="15950A61" w14:textId="77777777" w:rsidR="00FD52E8" w:rsidRDefault="006F38F0">
      <w:pPr>
        <w:pStyle w:val="PromptBlock"/>
      </w:pPr>
      <w:r>
        <w:t>Necesito que implementes login con sesiones para la web de catequesis.</w:t>
      </w:r>
    </w:p>
    <w:p w14:paraId="11BBEA8E" w14:textId="77777777" w:rsidR="00FD52E8" w:rsidRDefault="006F38F0">
      <w:r>
        <w:rPr>
          <w:b/>
        </w:rPr>
        <w:t>Prompt completo para Codex:</w:t>
      </w:r>
    </w:p>
    <w:p w14:paraId="71220FB7" w14:textId="77777777" w:rsidR="00FD52E8" w:rsidRDefault="006F38F0">
      <w:pPr>
        <w:pStyle w:val="PromptBlock"/>
      </w:pPr>
      <w:r>
        <w:t>Necesito que implementes autenticación para usuarios administrativos de la web de catequesis.</w:t>
      </w:r>
      <w:r>
        <w:br/>
      </w:r>
      <w:r>
        <w:br/>
        <w:t>Usuarios incluidos:</w:t>
      </w:r>
      <w:r>
        <w:br/>
        <w:t>- admin</w:t>
      </w:r>
      <w:r>
        <w:br/>
        <w:t>- coordinador_zonal</w:t>
      </w:r>
      <w:r>
        <w:br/>
        <w:t>- coordinador_parroquial</w:t>
      </w:r>
      <w:r>
        <w:br/>
        <w:t>- catequista_familiar</w:t>
      </w:r>
      <w:r>
        <w:br/>
      </w:r>
      <w:r>
        <w:t>- catequista_juvenil</w:t>
      </w:r>
      <w:r>
        <w:br/>
      </w:r>
      <w:r>
        <w:br/>
        <w:t>Requisitos:</w:t>
      </w:r>
      <w:r>
        <w:br/>
      </w:r>
      <w:r>
        <w:lastRenderedPageBreak/>
        <w:t>- Usar bcrypt para comparar password.</w:t>
      </w:r>
      <w:r>
        <w:br/>
        <w:t>- Usar express-session.</w:t>
      </w:r>
      <w:r>
        <w:br/>
        <w:t>- Configurar cookie con httpOnly, sameSite=lax y secure solo en producción.</w:t>
      </w:r>
      <w:r>
        <w:br/>
        <w:t>- Crear rutas:</w:t>
      </w:r>
      <w:r>
        <w:br/>
        <w:t xml:space="preserve">  GET /login</w:t>
      </w:r>
      <w:r>
        <w:br/>
        <w:t xml:space="preserve">  POST /login</w:t>
      </w:r>
      <w:r>
        <w:br/>
        <w:t xml:space="preserve">  POST /logout</w:t>
      </w:r>
      <w:r>
        <w:br/>
        <w:t>- Crear middleware requireAuth.</w:t>
      </w:r>
      <w:r>
        <w:br/>
        <w:t>- Crear vista login.ejs.</w:t>
      </w:r>
      <w:r>
        <w:br/>
        <w:t>- Después de login correcto, redirigir a /dashboard.</w:t>
      </w:r>
      <w:r>
        <w:br/>
        <w:t>- Si el usuario está inactivo o eliminado, no permitir acceso.</w:t>
      </w:r>
      <w:r>
        <w:br/>
        <w:t>- No implementar acceso de niños todavía.</w:t>
      </w:r>
      <w:r>
        <w:br/>
        <w:t>- No implementar CRUD de usuarios todavía.</w:t>
      </w:r>
      <w:r>
        <w:br/>
      </w:r>
      <w:r>
        <w:br/>
      </w:r>
      <w:r>
        <w:t>Al finalizar, indicá cómo probar login con el usuario admin del seed.</w:t>
      </w:r>
    </w:p>
    <w:p w14:paraId="42C1E048" w14:textId="77777777" w:rsidR="00FD52E8" w:rsidRDefault="006F38F0">
      <w:r>
        <w:rPr>
          <w:b/>
        </w:rPr>
        <w:t xml:space="preserve">Resultado esperado: </w:t>
      </w:r>
      <w:r>
        <w:t>Login administrativo funcional con sesiones seguras.</w:t>
      </w:r>
    </w:p>
    <w:p w14:paraId="22C60D4A" w14:textId="77777777" w:rsidR="00FD52E8" w:rsidRDefault="006F38F0">
      <w:r>
        <w:rPr>
          <w:b/>
        </w:rPr>
        <w:t>Criterios de aceptación:</w:t>
      </w:r>
    </w:p>
    <w:p w14:paraId="22F88F46" w14:textId="77777777" w:rsidR="00FD52E8" w:rsidRDefault="006F38F0">
      <w:pPr>
        <w:pStyle w:val="Listaconvietas"/>
      </w:pPr>
      <w:r>
        <w:t>Admin puede iniciar sesión.</w:t>
      </w:r>
    </w:p>
    <w:p w14:paraId="349D3D88" w14:textId="77777777" w:rsidR="00FD52E8" w:rsidRDefault="006F38F0">
      <w:pPr>
        <w:pStyle w:val="Listaconvietas"/>
      </w:pPr>
      <w:r>
        <w:t>Logout destruye la sesión.</w:t>
      </w:r>
    </w:p>
    <w:p w14:paraId="0F4E60BA" w14:textId="77777777" w:rsidR="00FD52E8" w:rsidRDefault="006F38F0">
      <w:pPr>
        <w:pStyle w:val="Listaconvietas"/>
      </w:pPr>
      <w:r>
        <w:t>Usuarios inactivos no entran.</w:t>
      </w:r>
    </w:p>
    <w:p w14:paraId="4CE17CA3" w14:textId="77777777" w:rsidR="00FD52E8" w:rsidRDefault="006F38F0">
      <w:pPr>
        <w:pStyle w:val="Listaconvietas"/>
      </w:pPr>
      <w:r>
        <w:t>Rutas protegidas requieren sesión.</w:t>
      </w:r>
    </w:p>
    <w:p w14:paraId="0177547B" w14:textId="77777777" w:rsidR="00FD52E8" w:rsidRDefault="00FD52E8"/>
    <w:p w14:paraId="59F0AF4D" w14:textId="77777777" w:rsidR="00FD52E8" w:rsidRDefault="006F38F0">
      <w:pPr>
        <w:pStyle w:val="Ttulo2"/>
      </w:pPr>
      <w:r>
        <w:t>Tarea 8. Implementar roles, requireRole y dashboard por rol</w:t>
      </w:r>
    </w:p>
    <w:p w14:paraId="0181F4CB" w14:textId="77777777" w:rsidR="00FD52E8" w:rsidRDefault="006F38F0">
      <w:r>
        <w:rPr>
          <w:b/>
        </w:rPr>
        <w:t xml:space="preserve">Objetivo: </w:t>
      </w:r>
      <w:r>
        <w:t>Controlar permisos por rol con regla de admin global.</w:t>
      </w:r>
    </w:p>
    <w:p w14:paraId="7198CA30" w14:textId="77777777" w:rsidR="00FD52E8" w:rsidRDefault="006F38F0">
      <w:r>
        <w:rPr>
          <w:b/>
        </w:rPr>
        <w:t>Inicio sugerido para Codex:</w:t>
      </w:r>
    </w:p>
    <w:p w14:paraId="0D91875B" w14:textId="77777777" w:rsidR="00FD52E8" w:rsidRDefault="006F38F0">
      <w:pPr>
        <w:pStyle w:val="PromptBlock"/>
      </w:pPr>
      <w:r>
        <w:t>Necesito que agregues autorización por roles para la web de catequesis.</w:t>
      </w:r>
    </w:p>
    <w:p w14:paraId="23026CED" w14:textId="77777777" w:rsidR="00FD52E8" w:rsidRDefault="006F38F0">
      <w:r>
        <w:rPr>
          <w:b/>
        </w:rPr>
        <w:t>Prompt completo para Codex:</w:t>
      </w:r>
    </w:p>
    <w:p w14:paraId="2F1982C9" w14:textId="77777777" w:rsidR="00FD52E8" w:rsidRDefault="006F38F0">
      <w:pPr>
        <w:pStyle w:val="PromptBlock"/>
      </w:pPr>
      <w:r>
        <w:t>Necesito que implementes autorización por roles para la web de catequesis.</w:t>
      </w:r>
      <w:r>
        <w:br/>
      </w:r>
      <w:r>
        <w:br/>
        <w:t>Roles:</w:t>
      </w:r>
      <w:r>
        <w:br/>
        <w:t>- admin</w:t>
      </w:r>
      <w:r>
        <w:br/>
        <w:t>- coordinador_zonal</w:t>
      </w:r>
      <w:r>
        <w:br/>
        <w:t>- coordinador_parroquial</w:t>
      </w:r>
      <w:r>
        <w:br/>
        <w:t>- catequista_familiar</w:t>
      </w:r>
      <w:r>
        <w:br/>
        <w:t>- catequista_juvenil</w:t>
      </w:r>
      <w:r>
        <w:br/>
      </w:r>
      <w:r>
        <w:br/>
        <w:t>Regla principal:</w:t>
      </w:r>
      <w:r>
        <w:br/>
        <w:t>- Si user.role === 'admin', puede acceder a todo.</w:t>
      </w:r>
      <w:r>
        <w:br/>
        <w:t>- Si no es admin, validar que su rol esté permitido.</w:t>
      </w:r>
      <w:r>
        <w:br/>
      </w:r>
      <w:r>
        <w:br/>
        <w:t>Requisitos:</w:t>
      </w:r>
      <w:r>
        <w:br/>
        <w:t>- Crear middleware requireRole(...allowedRoles).</w:t>
      </w:r>
      <w:r>
        <w:br/>
        <w:t>- Crear GET /dashboard.</w:t>
      </w:r>
      <w:r>
        <w:br/>
        <w:t>- Mostrar dashboard distinto según rol.</w:t>
      </w:r>
      <w:r>
        <w:br/>
        <w:t>- Crear vistas simples para cada rol.</w:t>
      </w:r>
      <w:r>
        <w:br/>
      </w:r>
      <w:r>
        <w:t>- Crear una ruta de prueba /admin protegida solo para admin.</w:t>
      </w:r>
      <w:r>
        <w:br/>
        <w:t>- No implementar panel admin completo todavía.</w:t>
      </w:r>
      <w:r>
        <w:br/>
        <w:t>- No implementar CRUD todavía.</w:t>
      </w:r>
      <w:r>
        <w:br/>
      </w:r>
      <w:r>
        <w:br/>
        <w:t>Al finalizar, explicá cómo probar que admin entra a todo y otros roles no.</w:t>
      </w:r>
    </w:p>
    <w:p w14:paraId="00BB25D3" w14:textId="77777777" w:rsidR="00FD52E8" w:rsidRDefault="006F38F0">
      <w:r>
        <w:rPr>
          <w:b/>
        </w:rPr>
        <w:t xml:space="preserve">Resultado esperado: </w:t>
      </w:r>
      <w:r>
        <w:t>Middleware de autorización por rol y dashboard inicial.</w:t>
      </w:r>
    </w:p>
    <w:p w14:paraId="26A6CA19" w14:textId="77777777" w:rsidR="00FD52E8" w:rsidRDefault="006F38F0">
      <w:r>
        <w:rPr>
          <w:b/>
        </w:rPr>
        <w:lastRenderedPageBreak/>
        <w:t>Criterios de aceptación:</w:t>
      </w:r>
    </w:p>
    <w:p w14:paraId="67A3EEA2" w14:textId="77777777" w:rsidR="00FD52E8" w:rsidRDefault="006F38F0">
      <w:pPr>
        <w:pStyle w:val="Listaconvietas"/>
      </w:pPr>
      <w:r>
        <w:t>Admin accede a /admin.</w:t>
      </w:r>
    </w:p>
    <w:p w14:paraId="1706A21F" w14:textId="77777777" w:rsidR="00FD52E8" w:rsidRDefault="006F38F0">
      <w:pPr>
        <w:pStyle w:val="Listaconvietas"/>
      </w:pPr>
      <w:r>
        <w:t>Un rol no autorizado recibe 403.</w:t>
      </w:r>
    </w:p>
    <w:p w14:paraId="74863249" w14:textId="77777777" w:rsidR="00FD52E8" w:rsidRDefault="006F38F0">
      <w:pPr>
        <w:pStyle w:val="Listaconvietas"/>
      </w:pPr>
      <w:r>
        <w:t>requireRole permite admin siempre.</w:t>
      </w:r>
    </w:p>
    <w:p w14:paraId="5B440F1B" w14:textId="77777777" w:rsidR="00FD52E8" w:rsidRDefault="006F38F0">
      <w:pPr>
        <w:pStyle w:val="Listaconvietas"/>
      </w:pPr>
      <w:r>
        <w:t>Dashboard muestra rol actual.</w:t>
      </w:r>
    </w:p>
    <w:p w14:paraId="5D0470EC" w14:textId="77777777" w:rsidR="00FD52E8" w:rsidRDefault="00FD52E8"/>
    <w:p w14:paraId="0E6D0014" w14:textId="77777777" w:rsidR="00FD52E8" w:rsidRDefault="006F38F0">
      <w:pPr>
        <w:pStyle w:val="Ttulo2"/>
      </w:pPr>
      <w:r>
        <w:t>Tarea 9. Agregar seguridad base: Helmet, CSRF y rate limit</w:t>
      </w:r>
    </w:p>
    <w:p w14:paraId="06A8B9CA" w14:textId="77777777" w:rsidR="00FD52E8" w:rsidRDefault="006F38F0">
      <w:r>
        <w:rPr>
          <w:b/>
        </w:rPr>
        <w:t xml:space="preserve">Objetivo: </w:t>
      </w:r>
      <w:r>
        <w:t>Proteger formularios, login y rutas sensibles desde el inicio.</w:t>
      </w:r>
    </w:p>
    <w:p w14:paraId="11EC288B" w14:textId="77777777" w:rsidR="00FD52E8" w:rsidRDefault="006F38F0">
      <w:r>
        <w:rPr>
          <w:b/>
        </w:rPr>
        <w:t>Inicio sugerido para Codex:</w:t>
      </w:r>
    </w:p>
    <w:p w14:paraId="2BDC0BC7" w14:textId="77777777" w:rsidR="00FD52E8" w:rsidRDefault="006F38F0">
      <w:pPr>
        <w:pStyle w:val="PromptBlock"/>
      </w:pPr>
      <w:r>
        <w:t>Necesito que agregues seguridad base al servidor Express de catequesis.</w:t>
      </w:r>
    </w:p>
    <w:p w14:paraId="33BC9C5F" w14:textId="77777777" w:rsidR="00FD52E8" w:rsidRDefault="006F38F0">
      <w:r>
        <w:rPr>
          <w:b/>
        </w:rPr>
        <w:t>Prompt completo para Codex:</w:t>
      </w:r>
    </w:p>
    <w:p w14:paraId="65C7C280" w14:textId="77777777" w:rsidR="00FD52E8" w:rsidRDefault="006F38F0">
      <w:pPr>
        <w:pStyle w:val="PromptBlock"/>
      </w:pPr>
      <w:r>
        <w:t>Necesito que agregues seguridad base a la web de catequesis.</w:t>
      </w:r>
      <w:r>
        <w:br/>
      </w:r>
      <w:r>
        <w:br/>
        <w:t>Requisitos:</w:t>
      </w:r>
      <w:r>
        <w:br/>
        <w:t>- Instalar y configurar helmet.</w:t>
      </w:r>
      <w:r>
        <w:br/>
        <w:t>- Agregar protección CSRF para formularios con sesiones.</w:t>
      </w:r>
      <w:r>
        <w:br/>
        <w:t>- Agregar rate limit para:</w:t>
      </w:r>
      <w:r>
        <w:br/>
        <w:t xml:space="preserve">  /login</w:t>
      </w:r>
      <w:r>
        <w:br/>
        <w:t xml:space="preserve">  /acceso-nino</w:t>
      </w:r>
      <w:r>
        <w:br/>
        <w:t xml:space="preserve">  /upload si existe o prepararlo para cuando exista</w:t>
      </w:r>
      <w:r>
        <w:br/>
        <w:t>- Asegurar que los formularios EJS incluyan token CSRF.</w:t>
      </w:r>
      <w:r>
        <w:br/>
        <w:t>- Crear middleware de errores amigable para CSRF inválido.</w:t>
      </w:r>
      <w:r>
        <w:br/>
        <w:t>- No romper el login existente.</w:t>
      </w:r>
      <w:r>
        <w:br/>
        <w:t>- No implementar funcionalidades nuevas fuera de seguridad.</w:t>
      </w:r>
      <w:r>
        <w:br/>
      </w:r>
      <w:r>
        <w:br/>
        <w:t>Al finalizar, indicá cómo probar login correcto y qué pasa si falta el token CSRF.</w:t>
      </w:r>
    </w:p>
    <w:p w14:paraId="3B7D881C" w14:textId="77777777" w:rsidR="00FD52E8" w:rsidRDefault="006F38F0">
      <w:r>
        <w:rPr>
          <w:b/>
        </w:rPr>
        <w:t xml:space="preserve">Resultado esperado: </w:t>
      </w:r>
      <w:r>
        <w:t>App con cabeceras de seguridad, CSRF y límites básicos de intentos.</w:t>
      </w:r>
    </w:p>
    <w:p w14:paraId="59DB6B51" w14:textId="77777777" w:rsidR="00FD52E8" w:rsidRDefault="006F38F0">
      <w:r>
        <w:rPr>
          <w:b/>
        </w:rPr>
        <w:t>Criterios de aceptación:</w:t>
      </w:r>
    </w:p>
    <w:p w14:paraId="51B0F7C3" w14:textId="77777777" w:rsidR="00FD52E8" w:rsidRDefault="006F38F0">
      <w:pPr>
        <w:pStyle w:val="Listaconvietas"/>
      </w:pPr>
      <w:r>
        <w:t>Login sigue funcionando con CSRF.</w:t>
      </w:r>
    </w:p>
    <w:p w14:paraId="0D1DDEEA" w14:textId="77777777" w:rsidR="00FD52E8" w:rsidRDefault="006F38F0">
      <w:pPr>
        <w:pStyle w:val="Listaconvietas"/>
      </w:pPr>
      <w:r>
        <w:t>Formulario sin token falla de forma controlada.</w:t>
      </w:r>
    </w:p>
    <w:p w14:paraId="4DFD8023" w14:textId="77777777" w:rsidR="00FD52E8" w:rsidRDefault="006F38F0">
      <w:pPr>
        <w:pStyle w:val="Listaconvietas"/>
      </w:pPr>
      <w:r>
        <w:t>Helmet está activo.</w:t>
      </w:r>
    </w:p>
    <w:p w14:paraId="1129A359" w14:textId="77777777" w:rsidR="00FD52E8" w:rsidRDefault="006F38F0">
      <w:pPr>
        <w:pStyle w:val="Listaconvietas"/>
      </w:pPr>
      <w:r>
        <w:t>Rate limit protege login.</w:t>
      </w:r>
    </w:p>
    <w:p w14:paraId="056C3EA4" w14:textId="77777777" w:rsidR="00FD52E8" w:rsidRDefault="00FD52E8"/>
    <w:p w14:paraId="24ABBAA0" w14:textId="77777777" w:rsidR="00FD52E8" w:rsidRDefault="006F38F0">
      <w:pPr>
        <w:pStyle w:val="Ttulo2"/>
      </w:pPr>
      <w:r>
        <w:t>Tarea 10. Crear panel admin mínimo</w:t>
      </w:r>
    </w:p>
    <w:p w14:paraId="6B234392" w14:textId="77777777" w:rsidR="00FD52E8" w:rsidRDefault="006F38F0">
      <w:r>
        <w:rPr>
          <w:b/>
        </w:rPr>
        <w:t xml:space="preserve">Objetivo: </w:t>
      </w:r>
      <w:r>
        <w:t>Dar al admin una pantalla central para navegar el sistema y ver estado básico.</w:t>
      </w:r>
    </w:p>
    <w:p w14:paraId="42E421C3" w14:textId="77777777" w:rsidR="00FD52E8" w:rsidRDefault="006F38F0">
      <w:r>
        <w:rPr>
          <w:b/>
        </w:rPr>
        <w:t>Inicio sugerido para Codex:</w:t>
      </w:r>
    </w:p>
    <w:p w14:paraId="44F01B11" w14:textId="77777777" w:rsidR="00FD52E8" w:rsidRDefault="006F38F0">
      <w:pPr>
        <w:pStyle w:val="PromptBlock"/>
      </w:pPr>
      <w:r>
        <w:t>Necesito que crees el panel admin mínimo para la web de catequesis.</w:t>
      </w:r>
    </w:p>
    <w:p w14:paraId="4A4B443A" w14:textId="77777777" w:rsidR="00FD52E8" w:rsidRDefault="006F38F0">
      <w:r>
        <w:rPr>
          <w:b/>
        </w:rPr>
        <w:t>Prompt completo para Codex:</w:t>
      </w:r>
    </w:p>
    <w:p w14:paraId="448531DF" w14:textId="77777777" w:rsidR="00FD52E8" w:rsidRDefault="006F38F0">
      <w:pPr>
        <w:pStyle w:val="PromptBlock"/>
      </w:pPr>
      <w:r>
        <w:t>Necesito que crees el panel admin mínimo.</w:t>
      </w:r>
      <w:r>
        <w:br/>
      </w:r>
      <w:r>
        <w:br/>
        <w:t>Recordá: el admin tiene acceso completo a todo el sistema.</w:t>
      </w:r>
      <w:r>
        <w:br/>
      </w:r>
      <w:r>
        <w:br/>
        <w:t>Requisitos:</w:t>
      </w:r>
      <w:r>
        <w:br/>
        <w:t>- Crear módulo src/modules/admin.</w:t>
      </w:r>
      <w:r>
        <w:br/>
        <w:t>- Crear ruta GET /admin/dashboard.</w:t>
      </w:r>
      <w:r>
        <w:br/>
        <w:t>- Proteger con requireAuth y requireRole('admin').</w:t>
      </w:r>
      <w:r>
        <w:br/>
      </w:r>
      <w:r>
        <w:lastRenderedPageBreak/>
        <w:t>- Mostrar tarjetas con enlaces a:</w:t>
      </w:r>
      <w:r>
        <w:br/>
        <w:t xml:space="preserve">  Usuarios</w:t>
      </w:r>
      <w:r>
        <w:br/>
        <w:t xml:space="preserve">  Niños</w:t>
      </w:r>
      <w:r>
        <w:br/>
        <w:t xml:space="preserve">  Grupos</w:t>
      </w:r>
      <w:r>
        <w:br/>
      </w:r>
      <w:r>
        <w:t xml:space="preserve">  Actividades</w:t>
      </w:r>
      <w:r>
        <w:br/>
        <w:t xml:space="preserve">  Guías</w:t>
      </w:r>
      <w:r>
        <w:br/>
        <w:t xml:space="preserve">  Reportes</w:t>
      </w:r>
      <w:r>
        <w:br/>
        <w:t xml:space="preserve">  Sistema</w:t>
      </w:r>
      <w:r>
        <w:br/>
        <w:t>- Mostrar conteos básicos si las tablas existen:</w:t>
      </w:r>
      <w:r>
        <w:br/>
        <w:t xml:space="preserve">  usuarios activos</w:t>
      </w:r>
      <w:r>
        <w:br/>
        <w:t xml:space="preserve">  niños activos</w:t>
      </w:r>
      <w:r>
        <w:br/>
        <w:t xml:space="preserve">  grupos activos</w:t>
      </w:r>
      <w:r>
        <w:br/>
        <w:t xml:space="preserve">  actividades activas</w:t>
      </w:r>
      <w:r>
        <w:br/>
        <w:t>- No implementar todavía CRUD completo.</w:t>
      </w:r>
      <w:r>
        <w:br/>
        <w:t>- No implementar todavía reportes.</w:t>
      </w:r>
      <w:r>
        <w:br/>
      </w:r>
      <w:r>
        <w:br/>
        <w:t>Al finalizar, indicá qué ruta abrir y qué debe verse.</w:t>
      </w:r>
    </w:p>
    <w:p w14:paraId="44D718D2" w14:textId="77777777" w:rsidR="00FD52E8" w:rsidRDefault="006F38F0">
      <w:r>
        <w:rPr>
          <w:b/>
        </w:rPr>
        <w:t xml:space="preserve">Resultado esperado: </w:t>
      </w:r>
      <w:r>
        <w:t>Dashboard admin inicial con accesos a módulos y conteos básicos.</w:t>
      </w:r>
    </w:p>
    <w:p w14:paraId="0ADFFDD8" w14:textId="77777777" w:rsidR="00FD52E8" w:rsidRDefault="006F38F0">
      <w:r>
        <w:rPr>
          <w:b/>
        </w:rPr>
        <w:t>Criterios de aceptación:</w:t>
      </w:r>
    </w:p>
    <w:p w14:paraId="4E19FADE" w14:textId="77777777" w:rsidR="00FD52E8" w:rsidRDefault="006F38F0">
      <w:pPr>
        <w:pStyle w:val="Listaconvietas"/>
      </w:pPr>
      <w:r>
        <w:t>/admin/dashboard requiere admin.</w:t>
      </w:r>
    </w:p>
    <w:p w14:paraId="55BA07B7" w14:textId="77777777" w:rsidR="00FD52E8" w:rsidRDefault="006F38F0">
      <w:pPr>
        <w:pStyle w:val="Listaconvietas"/>
      </w:pPr>
      <w:r>
        <w:t>Muestra enlaces de módulos.</w:t>
      </w:r>
    </w:p>
    <w:p w14:paraId="5CC6D4FD" w14:textId="77777777" w:rsidR="00FD52E8" w:rsidRDefault="006F38F0">
      <w:pPr>
        <w:pStyle w:val="Listaconvietas"/>
      </w:pPr>
      <w:r>
        <w:t>Muestra conteos sin romper si están en cero.</w:t>
      </w:r>
    </w:p>
    <w:p w14:paraId="52E5E220" w14:textId="77777777" w:rsidR="00FD52E8" w:rsidRDefault="006F38F0">
      <w:pPr>
        <w:pStyle w:val="Listaconvietas"/>
      </w:pPr>
      <w:r>
        <w:t>No hay CRUD fuera de alcance.</w:t>
      </w:r>
    </w:p>
    <w:p w14:paraId="5820B4E6" w14:textId="77777777" w:rsidR="00FD52E8" w:rsidRDefault="00FD52E8"/>
    <w:p w14:paraId="79C8BC22" w14:textId="77777777" w:rsidR="00FD52E8" w:rsidRDefault="006F38F0">
      <w:pPr>
        <w:pStyle w:val="Ttulo2"/>
      </w:pPr>
      <w:r>
        <w:t>Tarea 11. CRUD de usuarios administrativos</w:t>
      </w:r>
    </w:p>
    <w:p w14:paraId="24E669BA" w14:textId="77777777" w:rsidR="00FD52E8" w:rsidRDefault="006F38F0">
      <w:r>
        <w:rPr>
          <w:b/>
        </w:rPr>
        <w:t xml:space="preserve">Objetivo: </w:t>
      </w:r>
      <w:r>
        <w:t>Permitir al admin crear y administrar coordinadores y catequistas.</w:t>
      </w:r>
    </w:p>
    <w:p w14:paraId="3672C456" w14:textId="77777777" w:rsidR="00FD52E8" w:rsidRDefault="006F38F0">
      <w:r>
        <w:rPr>
          <w:b/>
        </w:rPr>
        <w:t>Inicio sugerido para Codex:</w:t>
      </w:r>
    </w:p>
    <w:p w14:paraId="6BE2E0D2" w14:textId="77777777" w:rsidR="00FD52E8" w:rsidRDefault="006F38F0">
      <w:pPr>
        <w:pStyle w:val="PromptBlock"/>
      </w:pPr>
      <w:r>
        <w:t>Necesito que implementes gestión de usuarios administrativos para la web de catequesis.</w:t>
      </w:r>
    </w:p>
    <w:p w14:paraId="79D7C05C" w14:textId="77777777" w:rsidR="00FD52E8" w:rsidRDefault="006F38F0">
      <w:r>
        <w:rPr>
          <w:b/>
        </w:rPr>
        <w:t>Prompt completo para Codex:</w:t>
      </w:r>
    </w:p>
    <w:p w14:paraId="64FB9529" w14:textId="77777777" w:rsidR="00FD52E8" w:rsidRDefault="006F38F0">
      <w:pPr>
        <w:pStyle w:val="PromptBlock"/>
      </w:pPr>
      <w:r>
        <w:t>Necesito que implementes CRUD de usuarios administrativos desde el panel admin.</w:t>
      </w:r>
      <w:r>
        <w:br/>
      </w:r>
      <w:r>
        <w:br/>
        <w:t>Usuarios posibles:</w:t>
      </w:r>
      <w:r>
        <w:br/>
        <w:t>- admin</w:t>
      </w:r>
      <w:r>
        <w:br/>
        <w:t>- coordinador_zonal</w:t>
      </w:r>
      <w:r>
        <w:br/>
        <w:t>- coordinador_parroquial</w:t>
      </w:r>
      <w:r>
        <w:br/>
        <w:t>- catequista_familiar</w:t>
      </w:r>
      <w:r>
        <w:br/>
        <w:t>- catequista_juvenil</w:t>
      </w:r>
      <w:r>
        <w:br/>
      </w:r>
      <w:r>
        <w:br/>
        <w:t>Requisitos:</w:t>
      </w:r>
      <w:r>
        <w:br/>
      </w:r>
      <w:r>
        <w:t>- Crear módulo users con routes, controller, service, repository y validators.</w:t>
      </w:r>
      <w:r>
        <w:br/>
        <w:t>- Usar Zod para validar datos.</w:t>
      </w:r>
      <w:r>
        <w:br/>
        <w:t>- Rutas mínimas:</w:t>
      </w:r>
      <w:r>
        <w:br/>
        <w:t xml:space="preserve">  GET /admin/users</w:t>
      </w:r>
      <w:r>
        <w:br/>
        <w:t xml:space="preserve">  GET /admin/users/new</w:t>
      </w:r>
      <w:r>
        <w:br/>
        <w:t xml:space="preserve">  POST /admin/users</w:t>
      </w:r>
      <w:r>
        <w:br/>
        <w:t xml:space="preserve">  GET /admin/users/:id/edit</w:t>
      </w:r>
      <w:r>
        <w:br/>
        <w:t xml:space="preserve">  POST /admin/users/:id</w:t>
      </w:r>
      <w:r>
        <w:br/>
        <w:t xml:space="preserve">  POST /admin/users/:id/deactivate</w:t>
      </w:r>
      <w:r>
        <w:br/>
        <w:t>- No borrar físicamente usuarios.</w:t>
      </w:r>
      <w:r>
        <w:br/>
        <w:t>- Usar is_active o deleted_at para desactivar.</w:t>
      </w:r>
      <w:r>
        <w:br/>
        <w:t>- Password nuevo debe guardarse con bcrypt.</w:t>
      </w:r>
      <w:r>
        <w:br/>
        <w:t>- Registrar acciones importantes en audit_logs.</w:t>
      </w:r>
      <w:r>
        <w:br/>
        <w:t>- Solo admin puede gestionar usuarios.</w:t>
      </w:r>
      <w:r>
        <w:br/>
      </w:r>
      <w:r>
        <w:lastRenderedPageBreak/>
        <w:br/>
      </w:r>
      <w:r>
        <w:t>Al finalizar, indicá cómo crear un catequista y cómo verificar que no se guarda password plano.</w:t>
      </w:r>
    </w:p>
    <w:p w14:paraId="22963CF5" w14:textId="77777777" w:rsidR="00FD52E8" w:rsidRDefault="006F38F0">
      <w:r>
        <w:rPr>
          <w:b/>
        </w:rPr>
        <w:t xml:space="preserve">Resultado esperado: </w:t>
      </w:r>
      <w:r>
        <w:t>Gestión de usuarios administrativos desde panel admin.</w:t>
      </w:r>
    </w:p>
    <w:p w14:paraId="78AD4E87" w14:textId="77777777" w:rsidR="00FD52E8" w:rsidRDefault="006F38F0">
      <w:r>
        <w:rPr>
          <w:b/>
        </w:rPr>
        <w:t>Criterios de aceptación:</w:t>
      </w:r>
    </w:p>
    <w:p w14:paraId="2BAA94D8" w14:textId="77777777" w:rsidR="00FD52E8" w:rsidRDefault="006F38F0">
      <w:pPr>
        <w:pStyle w:val="Listaconvietas"/>
      </w:pPr>
      <w:r>
        <w:t>Admin crea coordinadores y catequistas.</w:t>
      </w:r>
    </w:p>
    <w:p w14:paraId="4A1CE96D" w14:textId="77777777" w:rsidR="00FD52E8" w:rsidRDefault="006F38F0">
      <w:pPr>
        <w:pStyle w:val="Listaconvietas"/>
      </w:pPr>
      <w:r>
        <w:t>Password se hashea.</w:t>
      </w:r>
    </w:p>
    <w:p w14:paraId="5233D4F6" w14:textId="77777777" w:rsidR="00FD52E8" w:rsidRDefault="006F38F0">
      <w:pPr>
        <w:pStyle w:val="Listaconvietas"/>
      </w:pPr>
      <w:r>
        <w:t>Desactivar no borra físicamente.</w:t>
      </w:r>
    </w:p>
    <w:p w14:paraId="297DBD75" w14:textId="77777777" w:rsidR="00FD52E8" w:rsidRDefault="006F38F0">
      <w:pPr>
        <w:pStyle w:val="Listaconvietas"/>
      </w:pPr>
      <w:r>
        <w:t>audit_logs registra crear/editar/desactivar.</w:t>
      </w:r>
    </w:p>
    <w:p w14:paraId="57D9EE0B" w14:textId="77777777" w:rsidR="00FD52E8" w:rsidRDefault="00FD52E8"/>
    <w:p w14:paraId="5E8E1335" w14:textId="77777777" w:rsidR="00FD52E8" w:rsidRDefault="006F38F0">
      <w:pPr>
        <w:pStyle w:val="Ttulo2"/>
      </w:pPr>
      <w:r>
        <w:t>Tarea 12. CRUD de grupos de catequesis</w:t>
      </w:r>
    </w:p>
    <w:p w14:paraId="0B83B1B9" w14:textId="77777777" w:rsidR="00FD52E8" w:rsidRDefault="006F38F0">
      <w:r>
        <w:rPr>
          <w:b/>
        </w:rPr>
        <w:t xml:space="preserve">Objetivo: </w:t>
      </w:r>
      <w:r>
        <w:t>Crear y administrar grupos asociados a parroquia, nivel y catequista.</w:t>
      </w:r>
    </w:p>
    <w:p w14:paraId="5645B509" w14:textId="77777777" w:rsidR="00FD52E8" w:rsidRDefault="006F38F0">
      <w:r>
        <w:rPr>
          <w:b/>
        </w:rPr>
        <w:t>Inicio sugerido para Codex:</w:t>
      </w:r>
    </w:p>
    <w:p w14:paraId="4B3F0844" w14:textId="77777777" w:rsidR="00FD52E8" w:rsidRDefault="006F38F0">
      <w:pPr>
        <w:pStyle w:val="PromptBlock"/>
      </w:pPr>
      <w:r>
        <w:t>Necesito que implementes gestión de grupos para catequesis familiar y juvenil.</w:t>
      </w:r>
    </w:p>
    <w:p w14:paraId="4C2CE50E" w14:textId="77777777" w:rsidR="00FD52E8" w:rsidRDefault="006F38F0">
      <w:r>
        <w:rPr>
          <w:b/>
        </w:rPr>
        <w:t>Prompt completo para Codex:</w:t>
      </w:r>
    </w:p>
    <w:p w14:paraId="715C2772" w14:textId="33010D66" w:rsidR="00FD52E8" w:rsidRDefault="006F38F0">
      <w:pPr>
        <w:pStyle w:val="PromptBlock"/>
      </w:pPr>
      <w:r>
        <w:t>Necesito que implementes CRUD de grupos para la web de catequesis.</w:t>
      </w:r>
      <w:r>
        <w:br/>
      </w:r>
      <w:r>
        <w:br/>
        <w:t>Cada grupo debe tener:</w:t>
      </w:r>
      <w:r>
        <w:br/>
        <w:t>- parroquia</w:t>
      </w:r>
      <w:r>
        <w:br/>
        <w:t>- nombre</w:t>
      </w:r>
      <w:r>
        <w:br/>
        <w:t>- nivel de catequesis</w:t>
      </w:r>
      <w:r>
        <w:br/>
        <w:t xml:space="preserve">- catequista </w:t>
      </w:r>
      <w:proofErr w:type="spellStart"/>
      <w:r>
        <w:t>asignado</w:t>
      </w:r>
      <w:proofErr w:type="spellEnd"/>
      <w:r>
        <w:br/>
        <w:t>- estado activo/inactivo</w:t>
      </w:r>
      <w:r>
        <w:br/>
      </w:r>
      <w:r>
        <w:br/>
        <w:t>Requisitos:</w:t>
      </w:r>
      <w:r>
        <w:br/>
        <w:t>- Crear módulo groups con routes, controller, service, repository y validators.</w:t>
      </w:r>
      <w:r>
        <w:br/>
        <w:t>- Usar Zod.</w:t>
      </w:r>
      <w:r>
        <w:br/>
        <w:t>- Rutas desde admin:</w:t>
      </w:r>
      <w:r>
        <w:br/>
        <w:t xml:space="preserve">  GET /admin/groups</w:t>
      </w:r>
      <w:r>
        <w:br/>
        <w:t xml:space="preserve">  GET /admin/groups/new</w:t>
      </w:r>
      <w:r>
        <w:br/>
        <w:t xml:space="preserve">  POST /admin/groups</w:t>
      </w:r>
      <w:r>
        <w:br/>
      </w:r>
      <w:r>
        <w:t xml:space="preserve">  GET /admin/groups/:id/edit</w:t>
      </w:r>
      <w:r>
        <w:br/>
        <w:t xml:space="preserve">  POST /admin/groups/:id</w:t>
      </w:r>
      <w:r>
        <w:br/>
        <w:t xml:space="preserve">  POST /admin/groups/:id/deactivate</w:t>
      </w:r>
      <w:r>
        <w:br/>
        <w:t>- Admin puede ver todos los grupos.</w:t>
      </w:r>
      <w:r>
        <w:br/>
        <w:t>- Coordinador parroquial puede ver y gestionar grupos de su parroquia si ya está soportado.</w:t>
      </w:r>
      <w:r>
        <w:br/>
        <w:t>- Catequista solo debe ver sus grupos asignados en una ruta propia.</w:t>
      </w:r>
      <w:r>
        <w:br/>
        <w:t>- Registrar cambios en audit_logs.</w:t>
      </w:r>
      <w:r>
        <w:br/>
      </w:r>
      <w:r>
        <w:br/>
        <w:t>Al finalizar, indicá cómo crear un grupo de catequesis familiar y asignarlo a un catequista.</w:t>
      </w:r>
    </w:p>
    <w:p w14:paraId="776226B0" w14:textId="77777777" w:rsidR="00FD52E8" w:rsidRDefault="006F38F0">
      <w:r>
        <w:rPr>
          <w:b/>
        </w:rPr>
        <w:t xml:space="preserve">Resultado esperado: </w:t>
      </w:r>
      <w:r>
        <w:t>Gestión de grupos con catequista asignado y nivel familiar/juvenil.</w:t>
      </w:r>
    </w:p>
    <w:p w14:paraId="0B732BE5" w14:textId="77777777" w:rsidR="00FD52E8" w:rsidRDefault="006F38F0">
      <w:r>
        <w:rPr>
          <w:b/>
        </w:rPr>
        <w:t>Criterios de aceptación:</w:t>
      </w:r>
    </w:p>
    <w:p w14:paraId="5C67B0B4" w14:textId="77777777" w:rsidR="00FD52E8" w:rsidRDefault="006F38F0">
      <w:pPr>
        <w:pStyle w:val="Listaconvietas"/>
      </w:pPr>
      <w:r>
        <w:t>Admin crea grupos.</w:t>
      </w:r>
    </w:p>
    <w:p w14:paraId="10F2D24B" w14:textId="77777777" w:rsidR="00FD52E8" w:rsidRDefault="006F38F0">
      <w:pPr>
        <w:pStyle w:val="Listaconvietas"/>
      </w:pPr>
      <w:r>
        <w:t>Grupo queda asociado a catequista.</w:t>
      </w:r>
    </w:p>
    <w:p w14:paraId="4E7A461C" w14:textId="77777777" w:rsidR="00FD52E8" w:rsidRDefault="006F38F0">
      <w:pPr>
        <w:pStyle w:val="Listaconvietas"/>
      </w:pPr>
      <w:r>
        <w:t>Catequista no ve grupos ajenos.</w:t>
      </w:r>
    </w:p>
    <w:p w14:paraId="43E08939" w14:textId="77777777" w:rsidR="00FD52E8" w:rsidRDefault="006F38F0">
      <w:pPr>
        <w:pStyle w:val="Listaconvietas"/>
      </w:pPr>
      <w:r>
        <w:t>Cambios quedan auditados.</w:t>
      </w:r>
    </w:p>
    <w:p w14:paraId="17FD1C83" w14:textId="77777777" w:rsidR="00FD52E8" w:rsidRDefault="00FD52E8"/>
    <w:p w14:paraId="643B8808" w14:textId="77777777" w:rsidR="00FD52E8" w:rsidRDefault="006F38F0">
      <w:pPr>
        <w:pStyle w:val="Ttulo2"/>
      </w:pPr>
      <w:r>
        <w:lastRenderedPageBreak/>
        <w:t>Tarea 13. CRUD de niños con código seguro</w:t>
      </w:r>
    </w:p>
    <w:p w14:paraId="5ADE8ED2" w14:textId="77777777" w:rsidR="00FD52E8" w:rsidRDefault="006F38F0">
      <w:r>
        <w:rPr>
          <w:b/>
        </w:rPr>
        <w:t xml:space="preserve">Objetivo: </w:t>
      </w:r>
      <w:r>
        <w:t>Crear niños/alumnos y generar acceso por código no predecible.</w:t>
      </w:r>
    </w:p>
    <w:p w14:paraId="2719E80E" w14:textId="77777777" w:rsidR="00FD52E8" w:rsidRDefault="006F38F0">
      <w:r>
        <w:rPr>
          <w:b/>
        </w:rPr>
        <w:t>Inicio sugerido para Codex:</w:t>
      </w:r>
    </w:p>
    <w:p w14:paraId="27E82BCB" w14:textId="77777777" w:rsidR="00FD52E8" w:rsidRDefault="006F38F0">
      <w:pPr>
        <w:pStyle w:val="PromptBlock"/>
      </w:pPr>
      <w:r>
        <w:t>Necesito que implementes gestión de niños con código seguro para la web de catequesis.</w:t>
      </w:r>
    </w:p>
    <w:p w14:paraId="10E4C1E6" w14:textId="77777777" w:rsidR="00FD52E8" w:rsidRDefault="006F38F0">
      <w:r>
        <w:rPr>
          <w:b/>
        </w:rPr>
        <w:t>Prompt completo para Codex:</w:t>
      </w:r>
    </w:p>
    <w:p w14:paraId="32EF3C0B" w14:textId="77777777" w:rsidR="00FD52E8" w:rsidRDefault="006F38F0">
      <w:pPr>
        <w:pStyle w:val="PromptBlock"/>
      </w:pPr>
      <w:r>
        <w:t>Necesito que implementes gestión de niños/alumnos para la web de catequesis.</w:t>
      </w:r>
      <w:r>
        <w:br/>
      </w:r>
      <w:r>
        <w:br/>
        <w:t>Cada niño debe tener:</w:t>
      </w:r>
      <w:r>
        <w:br/>
        <w:t>- nombre</w:t>
      </w:r>
      <w:r>
        <w:br/>
      </w:r>
      <w:r>
        <w:t>- apellido</w:t>
      </w:r>
      <w:r>
        <w:br/>
        <w:t>- avatar opcional</w:t>
      </w:r>
      <w:r>
        <w:br/>
        <w:t>- grupo</w:t>
      </w:r>
      <w:r>
        <w:br/>
        <w:t>- nivel de catequesis</w:t>
      </w:r>
      <w:r>
        <w:br/>
        <w:t>- estado activo/inactivo</w:t>
      </w:r>
      <w:r>
        <w:br/>
        <w:t>- access_code_hash</w:t>
      </w:r>
      <w:r>
        <w:br/>
      </w:r>
      <w:r>
        <w:br/>
        <w:t>Requisitos:</w:t>
      </w:r>
      <w:r>
        <w:br/>
        <w:t>- Crear módulo children con routes, controller, service, repository y validators.</w:t>
      </w:r>
      <w:r>
        <w:br/>
        <w:t>- Generar código aleatorio simple de escribir, por ejemplo PAZ-9135 o K7P9Q2.</w:t>
      </w:r>
      <w:r>
        <w:br/>
        <w:t>- Guardar hash del código, no el código plano.</w:t>
      </w:r>
      <w:r>
        <w:br/>
        <w:t>- Mostrar el código una sola vez al crearlo o regenerarlo.</w:t>
      </w:r>
      <w:r>
        <w:br/>
        <w:t>- Permitir regenerar código desde admin o catequista autorizado.</w:t>
      </w:r>
      <w:r>
        <w:br/>
        <w:t>- Admin puede ver todos los niños.</w:t>
      </w:r>
      <w:r>
        <w:br/>
      </w:r>
      <w:r>
        <w:t>- Catequista solo puede ver niños de sus grupos.</w:t>
      </w:r>
      <w:r>
        <w:br/>
        <w:t>- No borrar físicamente niños.</w:t>
      </w:r>
      <w:r>
        <w:br/>
        <w:t>- Registrar crear, editar y regenerar código en audit_logs.</w:t>
      </w:r>
      <w:r>
        <w:br/>
      </w:r>
      <w:r>
        <w:br/>
        <w:t>Al finalizar, indicá cómo crear un niño y cómo probar que el código no queda guardado en texto plano.</w:t>
      </w:r>
    </w:p>
    <w:p w14:paraId="1EDF4146" w14:textId="77777777" w:rsidR="00FD52E8" w:rsidRDefault="006F38F0">
      <w:r>
        <w:rPr>
          <w:b/>
        </w:rPr>
        <w:t xml:space="preserve">Resultado esperado: </w:t>
      </w:r>
      <w:r>
        <w:t>Niños creados con acceso seguro y permisos por catequista.</w:t>
      </w:r>
    </w:p>
    <w:p w14:paraId="75D7D4A5" w14:textId="77777777" w:rsidR="00FD52E8" w:rsidRDefault="006F38F0">
      <w:r>
        <w:rPr>
          <w:b/>
        </w:rPr>
        <w:t>Criterios de aceptación:</w:t>
      </w:r>
    </w:p>
    <w:p w14:paraId="7405C350" w14:textId="77777777" w:rsidR="00FD52E8" w:rsidRDefault="006F38F0">
      <w:pPr>
        <w:pStyle w:val="Listaconvietas"/>
      </w:pPr>
      <w:r>
        <w:t>Código aleatorio se muestra al crear.</w:t>
      </w:r>
    </w:p>
    <w:p w14:paraId="1C22BA31" w14:textId="77777777" w:rsidR="00FD52E8" w:rsidRDefault="006F38F0">
      <w:pPr>
        <w:pStyle w:val="Listaconvietas"/>
      </w:pPr>
      <w:r>
        <w:t>En DB solo queda hash.</w:t>
      </w:r>
    </w:p>
    <w:p w14:paraId="7B4DB374" w14:textId="77777777" w:rsidR="00FD52E8" w:rsidRDefault="006F38F0">
      <w:pPr>
        <w:pStyle w:val="Listaconvietas"/>
      </w:pPr>
      <w:r>
        <w:t>Catequista no accede a niños ajenos.</w:t>
      </w:r>
    </w:p>
    <w:p w14:paraId="6EEA582F" w14:textId="77777777" w:rsidR="00FD52E8" w:rsidRDefault="006F38F0">
      <w:pPr>
        <w:pStyle w:val="Listaconvietas"/>
      </w:pPr>
      <w:r>
        <w:t>Admin ve todo.</w:t>
      </w:r>
    </w:p>
    <w:p w14:paraId="2F45E442" w14:textId="77777777" w:rsidR="00FD52E8" w:rsidRDefault="00FD52E8"/>
    <w:p w14:paraId="27528215" w14:textId="77777777" w:rsidR="00FD52E8" w:rsidRDefault="006F38F0">
      <w:pPr>
        <w:pStyle w:val="Ttulo2"/>
      </w:pPr>
      <w:r>
        <w:t>Tarea 14. Acceso del niño y perfil visual</w:t>
      </w:r>
    </w:p>
    <w:p w14:paraId="23552BC2" w14:textId="77777777" w:rsidR="00FD52E8" w:rsidRDefault="006F38F0">
      <w:r>
        <w:rPr>
          <w:b/>
        </w:rPr>
        <w:t xml:space="preserve">Objetivo: </w:t>
      </w:r>
      <w:r>
        <w:t>Permitir que el niño entre con código y vea su perfil sin datos sensibles.</w:t>
      </w:r>
    </w:p>
    <w:p w14:paraId="157C79EF" w14:textId="77777777" w:rsidR="00FD52E8" w:rsidRDefault="006F38F0">
      <w:r>
        <w:rPr>
          <w:b/>
        </w:rPr>
        <w:t>Inicio sugerido para Codex:</w:t>
      </w:r>
    </w:p>
    <w:p w14:paraId="635E9219" w14:textId="77777777" w:rsidR="00FD52E8" w:rsidRDefault="006F38F0">
      <w:pPr>
        <w:pStyle w:val="PromptBlock"/>
      </w:pPr>
      <w:r>
        <w:t>Necesito que implementes acceso de niños por código para la web de catequesis.</w:t>
      </w:r>
    </w:p>
    <w:p w14:paraId="3E17C5D7" w14:textId="77777777" w:rsidR="00FD52E8" w:rsidRDefault="006F38F0">
      <w:r>
        <w:rPr>
          <w:b/>
        </w:rPr>
        <w:t>Prompt completo para Codex:</w:t>
      </w:r>
    </w:p>
    <w:p w14:paraId="310D8D24" w14:textId="77777777" w:rsidR="00FD52E8" w:rsidRDefault="006F38F0">
      <w:pPr>
        <w:pStyle w:val="PromptBlock"/>
      </w:pPr>
      <w:r>
        <w:t>Necesito que implementes acceso de niños por código seguro.</w:t>
      </w:r>
      <w:r>
        <w:br/>
      </w:r>
      <w:r>
        <w:br/>
        <w:t>Requisitos:</w:t>
      </w:r>
      <w:r>
        <w:br/>
        <w:t>- Crear rutas:</w:t>
      </w:r>
      <w:r>
        <w:br/>
        <w:t xml:space="preserve">  GET /acceso-nino</w:t>
      </w:r>
      <w:r>
        <w:br/>
        <w:t xml:space="preserve">  POST /acceso-nino</w:t>
      </w:r>
      <w:r>
        <w:br/>
        <w:t xml:space="preserve">  POST /salir-nino</w:t>
      </w:r>
      <w:r>
        <w:br/>
        <w:t xml:space="preserve">  GET /nino/perfil</w:t>
      </w:r>
      <w:r>
        <w:br/>
        <w:t>- El niño entra con su código.</w:t>
      </w:r>
      <w:r>
        <w:br/>
      </w:r>
      <w:r>
        <w:lastRenderedPageBreak/>
        <w:t>- Comparar el código ingresado contra access_code_hash.</w:t>
      </w:r>
      <w:r>
        <w:br/>
        <w:t>- Aplicar rate limit a /acceso-nino.</w:t>
      </w:r>
      <w:r>
        <w:br/>
      </w:r>
      <w:r>
        <w:t>- Crear sesión separada o control claro para niño.</w:t>
      </w:r>
      <w:r>
        <w:br/>
        <w:t>- Mostrar perfil visual con:</w:t>
      </w:r>
      <w:r>
        <w:br/>
        <w:t xml:space="preserve">  avatar</w:t>
      </w:r>
      <w:r>
        <w:br/>
        <w:t xml:space="preserve">  nombre</w:t>
      </w:r>
      <w:r>
        <w:br/>
        <w:t xml:space="preserve">  grupo</w:t>
      </w:r>
      <w:r>
        <w:br/>
        <w:t xml:space="preserve">  nivel de catequesis</w:t>
      </w:r>
      <w:r>
        <w:br/>
        <w:t xml:space="preserve">  progreso general si existe</w:t>
      </w:r>
      <w:r>
        <w:br/>
        <w:t xml:space="preserve">  mensaje motivador</w:t>
      </w:r>
      <w:r>
        <w:br/>
        <w:t>- No mostrar apellidos completos de compañeros.</w:t>
      </w:r>
      <w:r>
        <w:br/>
        <w:t>- No mostrar datos sensibles.</w:t>
      </w:r>
      <w:r>
        <w:br/>
        <w:t>- No permitir al niño entrar a paneles administrativos.</w:t>
      </w:r>
      <w:r>
        <w:br/>
      </w:r>
      <w:r>
        <w:br/>
        <w:t>Al finalizar, indicá cómo probar acceso de niño con un código generado.</w:t>
      </w:r>
    </w:p>
    <w:p w14:paraId="6FEC7538" w14:textId="77777777" w:rsidR="00FD52E8" w:rsidRDefault="006F38F0">
      <w:r>
        <w:rPr>
          <w:b/>
        </w:rPr>
        <w:t xml:space="preserve">Resultado esperado: </w:t>
      </w:r>
      <w:r>
        <w:t>Acceso infantil simple y seguro con perfil visual.</w:t>
      </w:r>
    </w:p>
    <w:p w14:paraId="5D59C8B2" w14:textId="77777777" w:rsidR="00FD52E8" w:rsidRDefault="006F38F0">
      <w:r>
        <w:rPr>
          <w:b/>
        </w:rPr>
        <w:t>Criterios de aceptación:</w:t>
      </w:r>
    </w:p>
    <w:p w14:paraId="58754F52" w14:textId="77777777" w:rsidR="00FD52E8" w:rsidRDefault="006F38F0">
      <w:pPr>
        <w:pStyle w:val="Listaconvietas"/>
      </w:pPr>
      <w:r>
        <w:t>Niño entra con código válido.</w:t>
      </w:r>
    </w:p>
    <w:p w14:paraId="2770E3E4" w14:textId="77777777" w:rsidR="00FD52E8" w:rsidRDefault="006F38F0">
      <w:pPr>
        <w:pStyle w:val="Listaconvietas"/>
      </w:pPr>
      <w:r>
        <w:t>Código inválido falla.</w:t>
      </w:r>
    </w:p>
    <w:p w14:paraId="30E37945" w14:textId="77777777" w:rsidR="00FD52E8" w:rsidRDefault="006F38F0">
      <w:pPr>
        <w:pStyle w:val="Listaconvietas"/>
      </w:pPr>
      <w:r>
        <w:t>Rate limit funciona.</w:t>
      </w:r>
    </w:p>
    <w:p w14:paraId="21B024EF" w14:textId="77777777" w:rsidR="00FD52E8" w:rsidRDefault="006F38F0">
      <w:pPr>
        <w:pStyle w:val="Listaconvietas"/>
      </w:pPr>
      <w:r>
        <w:t>Niño no accede a /admin ni /dashboard administrativo.</w:t>
      </w:r>
    </w:p>
    <w:p w14:paraId="7D85A8A2" w14:textId="77777777" w:rsidR="00FD52E8" w:rsidRDefault="00FD52E8"/>
    <w:p w14:paraId="0BA33774" w14:textId="77777777" w:rsidR="00FD52E8" w:rsidRDefault="006F38F0">
      <w:pPr>
        <w:pStyle w:val="Ttulo2"/>
      </w:pPr>
      <w:r>
        <w:t>Tarea 15. CRUD de actividades, preguntas y respuestas</w:t>
      </w:r>
    </w:p>
    <w:p w14:paraId="0F932680" w14:textId="77777777" w:rsidR="00FD52E8" w:rsidRDefault="006F38F0">
      <w:r>
        <w:rPr>
          <w:b/>
        </w:rPr>
        <w:t xml:space="preserve">Objetivo: </w:t>
      </w:r>
      <w:r>
        <w:t>Permitir crear juegos de preguntas, rellenar frases e imágenes.</w:t>
      </w:r>
    </w:p>
    <w:p w14:paraId="1B38A94F" w14:textId="77777777" w:rsidR="00FD52E8" w:rsidRDefault="006F38F0">
      <w:r>
        <w:rPr>
          <w:b/>
        </w:rPr>
        <w:t>Inicio sugerido para Codex:</w:t>
      </w:r>
    </w:p>
    <w:p w14:paraId="67C40700" w14:textId="77777777" w:rsidR="00FD52E8" w:rsidRDefault="006F38F0">
      <w:pPr>
        <w:pStyle w:val="PromptBlock"/>
      </w:pPr>
      <w:r>
        <w:t>Necesito que implementes actividades catequísticas con preguntas y respuestas.</w:t>
      </w:r>
    </w:p>
    <w:p w14:paraId="664D79E4" w14:textId="77777777" w:rsidR="00FD52E8" w:rsidRDefault="006F38F0">
      <w:r>
        <w:rPr>
          <w:b/>
        </w:rPr>
        <w:t>Prompt completo para Codex:</w:t>
      </w:r>
    </w:p>
    <w:p w14:paraId="454A1970" w14:textId="77777777" w:rsidR="00FD52E8" w:rsidRDefault="006F38F0">
      <w:pPr>
        <w:pStyle w:val="PromptBlock"/>
      </w:pPr>
      <w:r>
        <w:t>Necesito que implementes el módulo de actividades para la web de catequesis.</w:t>
      </w:r>
      <w:r>
        <w:br/>
      </w:r>
      <w:r>
        <w:br/>
        <w:t>Tipos de actividad:</w:t>
      </w:r>
      <w:r>
        <w:br/>
        <w:t>- question_answer</w:t>
      </w:r>
      <w:r>
        <w:br/>
        <w:t>- fill_phrase</w:t>
      </w:r>
      <w:r>
        <w:br/>
        <w:t>- image_question</w:t>
      </w:r>
      <w:r>
        <w:br/>
      </w:r>
      <w:r>
        <w:br/>
      </w:r>
      <w:r>
        <w:t>Requisitos:</w:t>
      </w:r>
      <w:r>
        <w:br/>
        <w:t>- Crear módulo activities con routes, controller, service, repository y validators.</w:t>
      </w:r>
      <w:r>
        <w:br/>
        <w:t>- Permitir crear actividad con título, descripción, tipo, nivel de catequesis, puntos e imagen opcional si ya existe sistema de imágenes.</w:t>
      </w:r>
      <w:r>
        <w:br/>
        <w:t>- Permitir agregar preguntas a una actividad.</w:t>
      </w:r>
      <w:r>
        <w:br/>
        <w:t>- Cada pregunta puede tener varias respuestas.</w:t>
      </w:r>
      <w:r>
        <w:br/>
        <w:t>- Debe existir al menos una respuesta correcta por pregunta.</w:t>
      </w:r>
      <w:r>
        <w:br/>
        <w:t>- Usar order_index para ordenar preguntas.</w:t>
      </w:r>
      <w:r>
        <w:br/>
        <w:t>- Admin puede crear y editar todo.</w:t>
      </w:r>
      <w:r>
        <w:br/>
      </w:r>
      <w:r>
        <w:t>- Catequista puede crear actividades para su nivel.</w:t>
      </w:r>
      <w:r>
        <w:br/>
        <w:t>- Registrar cambios en audit_logs.</w:t>
      </w:r>
      <w:r>
        <w:br/>
        <w:t>- No implementar todavía la pantalla de juego del niño.</w:t>
      </w:r>
      <w:r>
        <w:br/>
      </w:r>
      <w:r>
        <w:br/>
        <w:t>Al finalizar, indicá cómo crear una actividad de ejemplo: “¿Quién bautizó a Jesús?”.</w:t>
      </w:r>
    </w:p>
    <w:p w14:paraId="46BEAFF5" w14:textId="77777777" w:rsidR="00FD52E8" w:rsidRDefault="006F38F0">
      <w:r>
        <w:rPr>
          <w:b/>
        </w:rPr>
        <w:t xml:space="preserve">Resultado esperado: </w:t>
      </w:r>
      <w:r>
        <w:t>Actividades, preguntas y respuestas administrables.</w:t>
      </w:r>
    </w:p>
    <w:p w14:paraId="1C7134C7" w14:textId="77777777" w:rsidR="00FD52E8" w:rsidRDefault="006F38F0">
      <w:r>
        <w:rPr>
          <w:b/>
        </w:rPr>
        <w:t>Criterios de aceptación:</w:t>
      </w:r>
    </w:p>
    <w:p w14:paraId="3E0289EA" w14:textId="77777777" w:rsidR="00FD52E8" w:rsidRDefault="006F38F0">
      <w:pPr>
        <w:pStyle w:val="Listaconvietas"/>
      </w:pPr>
      <w:r>
        <w:lastRenderedPageBreak/>
        <w:t>Se crea actividad con tipo válido.</w:t>
      </w:r>
    </w:p>
    <w:p w14:paraId="0271A4C3" w14:textId="77777777" w:rsidR="00FD52E8" w:rsidRDefault="006F38F0">
      <w:pPr>
        <w:pStyle w:val="Listaconvietas"/>
      </w:pPr>
      <w:r>
        <w:t>Se agregan preguntas y opciones.</w:t>
      </w:r>
    </w:p>
    <w:p w14:paraId="5CCA7CA5" w14:textId="77777777" w:rsidR="00FD52E8" w:rsidRDefault="006F38F0">
      <w:pPr>
        <w:pStyle w:val="Listaconvietas"/>
      </w:pPr>
      <w:r>
        <w:t>Hay validación de respuesta correcta.</w:t>
      </w:r>
    </w:p>
    <w:p w14:paraId="5F1C9B6F" w14:textId="77777777" w:rsidR="00FD52E8" w:rsidRDefault="006F38F0">
      <w:pPr>
        <w:pStyle w:val="Listaconvietas"/>
      </w:pPr>
      <w:r>
        <w:t>Permisos respetan admin/catequista.</w:t>
      </w:r>
    </w:p>
    <w:p w14:paraId="6783EBD4" w14:textId="77777777" w:rsidR="00FD52E8" w:rsidRDefault="00FD52E8"/>
    <w:p w14:paraId="4AFB238B" w14:textId="77777777" w:rsidR="00FD52E8" w:rsidRDefault="006F38F0">
      <w:pPr>
        <w:pStyle w:val="Ttulo2"/>
      </w:pPr>
      <w:r>
        <w:t>Tarea 16. Pantalla de juego interactivo para niños</w:t>
      </w:r>
    </w:p>
    <w:p w14:paraId="1F8F6B2F" w14:textId="77777777" w:rsidR="00FD52E8" w:rsidRDefault="006F38F0">
      <w:r>
        <w:rPr>
          <w:b/>
        </w:rPr>
        <w:t xml:space="preserve">Objetivo: </w:t>
      </w:r>
      <w:r>
        <w:t>Hacer que el niño pueda jugar una actividad y recibir feedback.</w:t>
      </w:r>
    </w:p>
    <w:p w14:paraId="5C0F9BD3" w14:textId="77777777" w:rsidR="00FD52E8" w:rsidRDefault="006F38F0">
      <w:r>
        <w:rPr>
          <w:b/>
        </w:rPr>
        <w:t>Inicio sugerido para Codex:</w:t>
      </w:r>
    </w:p>
    <w:p w14:paraId="5DD9DEDE" w14:textId="77777777" w:rsidR="00FD52E8" w:rsidRDefault="006F38F0">
      <w:pPr>
        <w:pStyle w:val="PromptBlock"/>
      </w:pPr>
      <w:r>
        <w:t>Necesito que implementes la pantalla de juego para que el niño responda actividades de catequesis.</w:t>
      </w:r>
    </w:p>
    <w:p w14:paraId="0A47D619" w14:textId="77777777" w:rsidR="00FD52E8" w:rsidRDefault="006F38F0">
      <w:r>
        <w:rPr>
          <w:b/>
        </w:rPr>
        <w:t>Prompt completo para Codex:</w:t>
      </w:r>
    </w:p>
    <w:p w14:paraId="00ED42B2" w14:textId="77777777" w:rsidR="00FD52E8" w:rsidRDefault="006F38F0">
      <w:pPr>
        <w:pStyle w:val="PromptBlock"/>
      </w:pPr>
      <w:r>
        <w:t>Necesito que implementes la pantalla de juego interactivo para niños.</w:t>
      </w:r>
      <w:r>
        <w:br/>
      </w:r>
      <w:r>
        <w:br/>
        <w:t>Requisitos:</w:t>
      </w:r>
      <w:r>
        <w:br/>
        <w:t>- Listar actividades disponibles para el niño según su nivel de catequesis.</w:t>
      </w:r>
      <w:r>
        <w:br/>
        <w:t>- Crear ruta GET /nino/actividades.</w:t>
      </w:r>
      <w:r>
        <w:br/>
      </w:r>
      <w:r>
        <w:t>- Crear ruta GET /nino/actividades/:id/jugar.</w:t>
      </w:r>
      <w:r>
        <w:br/>
        <w:t>- Mostrar pregunta, imagen si existe y opciones grandes.</w:t>
      </w:r>
      <w:r>
        <w:br/>
        <w:t>- Permitir responder pregunta por pregunta.</w:t>
      </w:r>
      <w:r>
        <w:br/>
        <w:t>- Mostrar feedback inmediato: correcto o intentar nuevamente, con mensaje amable.</w:t>
      </w:r>
      <w:r>
        <w:br/>
        <w:t>- Usar HTMX si sirve para actualizar parcialmente sin recargar toda la página.</w:t>
      </w:r>
      <w:r>
        <w:br/>
        <w:t>- No guardar progreso todavía si preferís dejarlo para la tarea siguiente, pero preparar la integración.</w:t>
      </w:r>
      <w:r>
        <w:br/>
        <w:t>- Diseño mobile-first con Bootstrap.</w:t>
      </w:r>
      <w:r>
        <w:br/>
      </w:r>
      <w:r>
        <w:br/>
      </w:r>
      <w:r>
        <w:t>Al finalizar, indicá cómo probar una actividad desde el perfil del niño.</w:t>
      </w:r>
    </w:p>
    <w:p w14:paraId="29245053" w14:textId="77777777" w:rsidR="00FD52E8" w:rsidRDefault="006F38F0">
      <w:r>
        <w:rPr>
          <w:b/>
        </w:rPr>
        <w:t xml:space="preserve">Resultado esperado: </w:t>
      </w:r>
      <w:r>
        <w:t>Niño puede visualizar y responder actividades de forma interactiva.</w:t>
      </w:r>
    </w:p>
    <w:p w14:paraId="712A59B1" w14:textId="77777777" w:rsidR="00FD52E8" w:rsidRDefault="006F38F0">
      <w:r>
        <w:rPr>
          <w:b/>
        </w:rPr>
        <w:t>Criterios de aceptación:</w:t>
      </w:r>
    </w:p>
    <w:p w14:paraId="00BFC2F8" w14:textId="77777777" w:rsidR="00FD52E8" w:rsidRDefault="006F38F0">
      <w:pPr>
        <w:pStyle w:val="Listaconvietas"/>
      </w:pPr>
      <w:r>
        <w:t>Lista actividades por nivel.</w:t>
      </w:r>
    </w:p>
    <w:p w14:paraId="57A74FED" w14:textId="77777777" w:rsidR="00FD52E8" w:rsidRDefault="006F38F0">
      <w:pPr>
        <w:pStyle w:val="Listaconvietas"/>
      </w:pPr>
      <w:r>
        <w:t>Juego muestra preguntas y opciones.</w:t>
      </w:r>
    </w:p>
    <w:p w14:paraId="48B21AE7" w14:textId="77777777" w:rsidR="00FD52E8" w:rsidRDefault="006F38F0">
      <w:pPr>
        <w:pStyle w:val="Listaconvietas"/>
      </w:pPr>
      <w:r>
        <w:t>Feedback visual funciona.</w:t>
      </w:r>
    </w:p>
    <w:p w14:paraId="73BEF31F" w14:textId="77777777" w:rsidR="00FD52E8" w:rsidRDefault="006F38F0">
      <w:pPr>
        <w:pStyle w:val="Listaconvietas"/>
      </w:pPr>
      <w:r>
        <w:t>Diseño usable en celular.</w:t>
      </w:r>
    </w:p>
    <w:p w14:paraId="7F81D8FB" w14:textId="77777777" w:rsidR="00FD52E8" w:rsidRDefault="00FD52E8"/>
    <w:p w14:paraId="336E049A" w14:textId="77777777" w:rsidR="00FD52E8" w:rsidRDefault="006F38F0">
      <w:pPr>
        <w:pStyle w:val="Ttulo2"/>
      </w:pPr>
      <w:r>
        <w:t>Tarea 17. Guardar intentos, respuestas y puntaje</w:t>
      </w:r>
    </w:p>
    <w:p w14:paraId="1EB365AF" w14:textId="77777777" w:rsidR="00FD52E8" w:rsidRDefault="006F38F0">
      <w:r>
        <w:rPr>
          <w:b/>
        </w:rPr>
        <w:t xml:space="preserve">Objetivo: </w:t>
      </w:r>
      <w:r>
        <w:t>Persistir el progreso real del niño en activity_attempts y question_attempts.</w:t>
      </w:r>
    </w:p>
    <w:p w14:paraId="6350A6F7" w14:textId="77777777" w:rsidR="00FD52E8" w:rsidRDefault="006F38F0">
      <w:r>
        <w:rPr>
          <w:b/>
        </w:rPr>
        <w:t>Inicio sugerido para Codex:</w:t>
      </w:r>
    </w:p>
    <w:p w14:paraId="28223B02" w14:textId="77777777" w:rsidR="00FD52E8" w:rsidRDefault="006F38F0">
      <w:pPr>
        <w:pStyle w:val="PromptBlock"/>
      </w:pPr>
      <w:r>
        <w:t>Necesito que guardes el progreso de los juegos de catequesis en SQLite.</w:t>
      </w:r>
    </w:p>
    <w:p w14:paraId="443E7712" w14:textId="77777777" w:rsidR="00FD52E8" w:rsidRDefault="006F38F0">
      <w:r>
        <w:rPr>
          <w:b/>
        </w:rPr>
        <w:t>Prompt completo para Codex:</w:t>
      </w:r>
    </w:p>
    <w:p w14:paraId="2B6AC1FC" w14:textId="1E429C67" w:rsidR="00FD52E8" w:rsidRDefault="006F38F0">
      <w:pPr>
        <w:pStyle w:val="PromptBlock"/>
      </w:pPr>
      <w:r>
        <w:t>Necesito que implementes persistencia de progreso para los juegos.</w:t>
      </w:r>
      <w:r>
        <w:br/>
      </w:r>
      <w:r>
        <w:br/>
        <w:t>Tablas a usar:</w:t>
      </w:r>
      <w:r>
        <w:br/>
        <w:t>- activity_attempts</w:t>
      </w:r>
      <w:r>
        <w:br/>
        <w:t>- question_attempts</w:t>
      </w:r>
      <w:r>
        <w:br/>
      </w:r>
      <w:r>
        <w:br/>
        <w:t>Requisitos:</w:t>
      </w:r>
      <w:r>
        <w:br/>
        <w:t>- Al iniciar o finalizar una actividad, crear un activity_attempt.</w:t>
      </w:r>
      <w:r>
        <w:br/>
        <w:t>- Guardar cada respuesta en question_attempts.</w:t>
      </w:r>
      <w:r>
        <w:br/>
        <w:t>- Guardar selected_answer_id o written_answer según corresponda.</w:t>
      </w:r>
      <w:r>
        <w:br/>
      </w:r>
      <w:r>
        <w:lastRenderedPageBreak/>
        <w:t>- Calcular is_correct.</w:t>
      </w:r>
      <w:r>
        <w:br/>
        <w:t>- Calcular score, total_questions y correct_answers.</w:t>
      </w:r>
      <w:r>
        <w:br/>
      </w:r>
      <w:r>
        <w:t>- Guardar completed_at al terminar.</w:t>
      </w:r>
      <w:r>
        <w:br/>
        <w:t>- Evitar duplicados no deseados.</w:t>
      </w:r>
      <w:r>
        <w:br/>
        <w:t xml:space="preserve">- Permitir que un niño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>.</w:t>
      </w:r>
      <w:r>
        <w:br/>
        <w:t>- No mostrar todavía reportes CSV.</w:t>
      </w:r>
      <w:r>
        <w:br/>
      </w:r>
      <w:r>
        <w:br/>
        <w:t>Al finalizar, indicá cómo revisar en DB que las respuestas quedaron guardadas.</w:t>
      </w:r>
    </w:p>
    <w:p w14:paraId="39A0AF39" w14:textId="77777777" w:rsidR="00FD52E8" w:rsidRDefault="006F38F0">
      <w:r>
        <w:rPr>
          <w:b/>
        </w:rPr>
        <w:t xml:space="preserve">Resultado esperado: </w:t>
      </w:r>
      <w:r>
        <w:t>Progreso persistido con intentos y respuestas.</w:t>
      </w:r>
    </w:p>
    <w:p w14:paraId="646EECE8" w14:textId="77777777" w:rsidR="00FD52E8" w:rsidRDefault="006F38F0">
      <w:r>
        <w:rPr>
          <w:b/>
        </w:rPr>
        <w:t>Criterios de aceptación:</w:t>
      </w:r>
    </w:p>
    <w:p w14:paraId="0E8359E6" w14:textId="77777777" w:rsidR="00FD52E8" w:rsidRDefault="006F38F0">
      <w:pPr>
        <w:pStyle w:val="Listaconvietas"/>
      </w:pPr>
      <w:r>
        <w:t>Se crea un intento por actividad completada.</w:t>
      </w:r>
    </w:p>
    <w:p w14:paraId="601C8952" w14:textId="77777777" w:rsidR="00FD52E8" w:rsidRDefault="006F38F0">
      <w:pPr>
        <w:pStyle w:val="Listaconvietas"/>
      </w:pPr>
      <w:r>
        <w:t>Se guardan respuestas individuales.</w:t>
      </w:r>
    </w:p>
    <w:p w14:paraId="41CCF48B" w14:textId="77777777" w:rsidR="00FD52E8" w:rsidRDefault="006F38F0">
      <w:pPr>
        <w:pStyle w:val="Listaconvietas"/>
      </w:pPr>
      <w:r>
        <w:t>Puntaje se calcula correctamente.</w:t>
      </w:r>
    </w:p>
    <w:p w14:paraId="6ECE4598" w14:textId="77777777" w:rsidR="00FD52E8" w:rsidRDefault="006F38F0">
      <w:pPr>
        <w:pStyle w:val="Listaconvietas"/>
      </w:pPr>
      <w:r>
        <w:t>completed_at se registra al finalizar.</w:t>
      </w:r>
    </w:p>
    <w:p w14:paraId="7A50D4E5" w14:textId="77777777" w:rsidR="00FD52E8" w:rsidRDefault="00FD52E8"/>
    <w:p w14:paraId="0A045EFD" w14:textId="77777777" w:rsidR="00FD52E8" w:rsidRDefault="006F38F0">
      <w:pPr>
        <w:pStyle w:val="Ttulo2"/>
      </w:pPr>
      <w:r>
        <w:t>Tarea 18. Mostrar progreso individual y grupal</w:t>
      </w:r>
    </w:p>
    <w:p w14:paraId="64BCC4E2" w14:textId="77777777" w:rsidR="00FD52E8" w:rsidRDefault="006F38F0">
      <w:r>
        <w:rPr>
          <w:b/>
        </w:rPr>
        <w:t xml:space="preserve">Objetivo: </w:t>
      </w:r>
      <w:r>
        <w:t>Permitir que niños y catequistas vean avances de forma clara y no competitiva.</w:t>
      </w:r>
    </w:p>
    <w:p w14:paraId="38D9FC0D" w14:textId="77777777" w:rsidR="00FD52E8" w:rsidRDefault="006F38F0">
      <w:r>
        <w:rPr>
          <w:b/>
        </w:rPr>
        <w:t>Inicio sugerido para Codex:</w:t>
      </w:r>
    </w:p>
    <w:p w14:paraId="1DA7526C" w14:textId="77777777" w:rsidR="00FD52E8" w:rsidRDefault="006F38F0">
      <w:pPr>
        <w:pStyle w:val="PromptBlock"/>
      </w:pPr>
      <w:r>
        <w:t>Necesito que muestres el progreso individual y grupal de catequesis.</w:t>
      </w:r>
    </w:p>
    <w:p w14:paraId="3711A897" w14:textId="77777777" w:rsidR="00FD52E8" w:rsidRDefault="006F38F0">
      <w:r>
        <w:rPr>
          <w:b/>
        </w:rPr>
        <w:t>Prompt completo para Codex:</w:t>
      </w:r>
    </w:p>
    <w:p w14:paraId="3B7D7AE7" w14:textId="77777777" w:rsidR="00FD52E8" w:rsidRDefault="006F38F0">
      <w:pPr>
        <w:pStyle w:val="PromptBlock"/>
      </w:pPr>
      <w:r>
        <w:t>Necesito que implementes vistas de progreso.</w:t>
      </w:r>
      <w:r>
        <w:br/>
      </w:r>
      <w:r>
        <w:br/>
        <w:t>Para el niño:</w:t>
      </w:r>
      <w:r>
        <w:br/>
        <w:t>- Mostrar actividades completadas.</w:t>
      </w:r>
      <w:r>
        <w:br/>
        <w:t>- Mostrar porcentaje de progreso.</w:t>
      </w:r>
      <w:r>
        <w:br/>
        <w:t>- Mostrar estrellas o barra de avance.</w:t>
      </w:r>
      <w:r>
        <w:br/>
        <w:t>- Mostrar mensaje motivador.</w:t>
      </w:r>
      <w:r>
        <w:br/>
      </w:r>
      <w:r>
        <w:br/>
        <w:t>Para el catequista:</w:t>
      </w:r>
      <w:r>
        <w:br/>
        <w:t>- Mostrar su grupo.</w:t>
      </w:r>
      <w:r>
        <w:br/>
      </w:r>
      <w:r>
        <w:t>- Listar niños de sus grupos.</w:t>
      </w:r>
      <w:r>
        <w:br/>
        <w:t>- Mostrar actividades completadas por niño.</w:t>
      </w:r>
      <w:r>
        <w:br/>
        <w:t>- Mostrar correctas, incorrectas, porcentaje y último acceso.</w:t>
      </w:r>
      <w:r>
        <w:br/>
        <w:t>- Mostrar promedio del grupo.</w:t>
      </w:r>
      <w:r>
        <w:br/>
      </w:r>
      <w:r>
        <w:br/>
        <w:t>Privacidad:</w:t>
      </w:r>
      <w:r>
        <w:br/>
        <w:t>- Los niños no deben ver datos sensibles de otros niños.</w:t>
      </w:r>
      <w:r>
        <w:br/>
        <w:t>- Evitar rankings agresivos.</w:t>
      </w:r>
      <w:r>
        <w:br/>
        <w:t>- Catequista no ve grupos ajenos.</w:t>
      </w:r>
      <w:r>
        <w:br/>
        <w:t>- Admin ve todo.</w:t>
      </w:r>
      <w:r>
        <w:br/>
      </w:r>
      <w:r>
        <w:br/>
        <w:t>Al finalizar, indicá qué rutas nuevas se agregaron y cómo probarlas.</w:t>
      </w:r>
    </w:p>
    <w:p w14:paraId="57E0C5C9" w14:textId="77777777" w:rsidR="00FD52E8" w:rsidRDefault="006F38F0">
      <w:r>
        <w:rPr>
          <w:b/>
        </w:rPr>
        <w:t xml:space="preserve">Resultado esperado: </w:t>
      </w:r>
      <w:r>
        <w:t>Progreso individual y grupal visible con permisos correctos.</w:t>
      </w:r>
    </w:p>
    <w:p w14:paraId="65109000" w14:textId="77777777" w:rsidR="00FD52E8" w:rsidRDefault="006F38F0">
      <w:r>
        <w:rPr>
          <w:b/>
        </w:rPr>
        <w:t>Criterios de aceptación:</w:t>
      </w:r>
    </w:p>
    <w:p w14:paraId="477143FD" w14:textId="77777777" w:rsidR="00FD52E8" w:rsidRDefault="006F38F0">
      <w:pPr>
        <w:pStyle w:val="Listaconvietas"/>
      </w:pPr>
      <w:r>
        <w:t>Niño ve su propio progreso.</w:t>
      </w:r>
    </w:p>
    <w:p w14:paraId="5F4A21A4" w14:textId="77777777" w:rsidR="00FD52E8" w:rsidRDefault="006F38F0">
      <w:pPr>
        <w:pStyle w:val="Listaconvietas"/>
      </w:pPr>
      <w:r>
        <w:t>Catequista ve su grupo.</w:t>
      </w:r>
    </w:p>
    <w:p w14:paraId="39F97D86" w14:textId="77777777" w:rsidR="00FD52E8" w:rsidRDefault="006F38F0">
      <w:pPr>
        <w:pStyle w:val="Listaconvietas"/>
      </w:pPr>
      <w:r>
        <w:t>Catequista no ve grupos ajenos.</w:t>
      </w:r>
    </w:p>
    <w:p w14:paraId="33515B91" w14:textId="77777777" w:rsidR="00FD52E8" w:rsidRDefault="006F38F0">
      <w:pPr>
        <w:pStyle w:val="Listaconvietas"/>
      </w:pPr>
      <w:r>
        <w:t>Admin ve progreso global.</w:t>
      </w:r>
    </w:p>
    <w:p w14:paraId="53329401" w14:textId="77777777" w:rsidR="00FD52E8" w:rsidRDefault="00FD52E8"/>
    <w:p w14:paraId="5664CB65" w14:textId="77777777" w:rsidR="00FD52E8" w:rsidRDefault="006F38F0">
      <w:pPr>
        <w:pStyle w:val="Ttulo2"/>
      </w:pPr>
      <w:r>
        <w:lastRenderedPageBreak/>
        <w:t>Tarea 19. Exportar reportes CSV</w:t>
      </w:r>
    </w:p>
    <w:p w14:paraId="73DBC425" w14:textId="77777777" w:rsidR="00FD52E8" w:rsidRDefault="006F38F0">
      <w:r>
        <w:rPr>
          <w:b/>
        </w:rPr>
        <w:t xml:space="preserve">Objetivo: </w:t>
      </w:r>
      <w:r>
        <w:t>Permitir descargar reportes por catequista, grupo, fecha, actividad o nivel.</w:t>
      </w:r>
    </w:p>
    <w:p w14:paraId="5100B334" w14:textId="77777777" w:rsidR="00FD52E8" w:rsidRDefault="006F38F0">
      <w:r>
        <w:rPr>
          <w:b/>
        </w:rPr>
        <w:t>Inicio sugerido para Codex:</w:t>
      </w:r>
    </w:p>
    <w:p w14:paraId="22E7C429" w14:textId="77777777" w:rsidR="00FD52E8" w:rsidRDefault="006F38F0">
      <w:pPr>
        <w:pStyle w:val="PromptBlock"/>
      </w:pPr>
      <w:r>
        <w:t>Necesito que implementes descarga de reportes CSV para catequistas y coordinadores.</w:t>
      </w:r>
    </w:p>
    <w:p w14:paraId="305D0C72" w14:textId="77777777" w:rsidR="00FD52E8" w:rsidRDefault="006F38F0">
      <w:r>
        <w:rPr>
          <w:b/>
        </w:rPr>
        <w:t>Prompt completo para Codex:</w:t>
      </w:r>
    </w:p>
    <w:p w14:paraId="7CB34A0D" w14:textId="77777777" w:rsidR="00FD52E8" w:rsidRDefault="006F38F0">
      <w:pPr>
        <w:pStyle w:val="PromptBlock"/>
      </w:pPr>
      <w:r>
        <w:t>Necesito que implementes reportes CSV de progreso.</w:t>
      </w:r>
      <w:r>
        <w:br/>
      </w:r>
      <w:r>
        <w:br/>
        <w:t>Requisitos:</w:t>
      </w:r>
      <w:r>
        <w:br/>
        <w:t>- Crear módulo reports con routes, controller, service y repository.</w:t>
      </w:r>
      <w:r>
        <w:br/>
      </w:r>
      <w:r>
        <w:t>- Permitir exportar CSV por:</w:t>
      </w:r>
      <w:r>
        <w:br/>
        <w:t xml:space="preserve">  catequista</w:t>
      </w:r>
      <w:r>
        <w:br/>
        <w:t xml:space="preserve">  grupo</w:t>
      </w:r>
      <w:r>
        <w:br/>
        <w:t xml:space="preserve">  nivel de catequesis</w:t>
      </w:r>
      <w:r>
        <w:br/>
        <w:t xml:space="preserve">  actividad</w:t>
      </w:r>
      <w:r>
        <w:br/>
        <w:t xml:space="preserve">  rango de fechas</w:t>
      </w:r>
      <w:r>
        <w:br/>
        <w:t>- Columnas recomendadas:</w:t>
      </w:r>
      <w:r>
        <w:br/>
        <w:t xml:space="preserve">  niño</w:t>
      </w:r>
      <w:r>
        <w:br/>
        <w:t xml:space="preserve">  grupo</w:t>
      </w:r>
      <w:r>
        <w:br/>
        <w:t xml:space="preserve">  catequista</w:t>
      </w:r>
      <w:r>
        <w:br/>
        <w:t xml:space="preserve">  actividades completadas</w:t>
      </w:r>
      <w:r>
        <w:br/>
        <w:t xml:space="preserve">  correctas</w:t>
      </w:r>
      <w:r>
        <w:br/>
        <w:t xml:space="preserve">  incorrectas</w:t>
      </w:r>
      <w:r>
        <w:br/>
        <w:t xml:space="preserve">  porcentaje de progreso</w:t>
      </w:r>
      <w:r>
        <w:br/>
        <w:t xml:space="preserve">  última actividad</w:t>
      </w:r>
      <w:r>
        <w:br/>
        <w:t xml:space="preserve">  último acceso</w:t>
      </w:r>
      <w:r>
        <w:br/>
        <w:t>- Admin puede exportar todo.</w:t>
      </w:r>
      <w:r>
        <w:br/>
        <w:t>- Coordinadores pueden exportar según su alcance.</w:t>
      </w:r>
      <w:r>
        <w:br/>
        <w:t>- Catequista solo puede exportar sus grupos.</w:t>
      </w:r>
      <w:r>
        <w:br/>
        <w:t>- No incluir datos sensibles innecesarios.</w:t>
      </w:r>
      <w:r>
        <w:br/>
      </w:r>
      <w:r>
        <w:br/>
        <w:t>Al finalizar, indicá cómo descargar un CSV de ejemplo.</w:t>
      </w:r>
    </w:p>
    <w:p w14:paraId="052CD05C" w14:textId="77777777" w:rsidR="00FD52E8" w:rsidRDefault="006F38F0">
      <w:r>
        <w:rPr>
          <w:b/>
        </w:rPr>
        <w:t xml:space="preserve">Resultado esperado: </w:t>
      </w:r>
      <w:r>
        <w:t>Reportes CSV descargables con filtros y permisos.</w:t>
      </w:r>
    </w:p>
    <w:p w14:paraId="234201A9" w14:textId="77777777" w:rsidR="00FD52E8" w:rsidRDefault="006F38F0">
      <w:r>
        <w:rPr>
          <w:b/>
        </w:rPr>
        <w:t>Criterios de aceptación:</w:t>
      </w:r>
    </w:p>
    <w:p w14:paraId="364678A0" w14:textId="77777777" w:rsidR="00FD52E8" w:rsidRDefault="006F38F0">
      <w:pPr>
        <w:pStyle w:val="Listaconvietas"/>
      </w:pPr>
      <w:r>
        <w:t>CSV se descarga correctamente.</w:t>
      </w:r>
    </w:p>
    <w:p w14:paraId="488E6FDC" w14:textId="77777777" w:rsidR="00FD52E8" w:rsidRDefault="006F38F0">
      <w:pPr>
        <w:pStyle w:val="Listaconvietas"/>
      </w:pPr>
      <w:r>
        <w:t>Columnas principales están presentes.</w:t>
      </w:r>
    </w:p>
    <w:p w14:paraId="1B662DAE" w14:textId="77777777" w:rsidR="00FD52E8" w:rsidRDefault="006F38F0">
      <w:pPr>
        <w:pStyle w:val="Listaconvietas"/>
      </w:pPr>
      <w:r>
        <w:t>Permisos se respetan.</w:t>
      </w:r>
    </w:p>
    <w:p w14:paraId="39F32F1F" w14:textId="77777777" w:rsidR="00FD52E8" w:rsidRDefault="006F38F0">
      <w:pPr>
        <w:pStyle w:val="Listaconvietas"/>
      </w:pPr>
      <w:r>
        <w:t>No expone información innecesaria.</w:t>
      </w:r>
    </w:p>
    <w:p w14:paraId="416399F8" w14:textId="77777777" w:rsidR="00FD52E8" w:rsidRDefault="00FD52E8"/>
    <w:p w14:paraId="2516938A" w14:textId="77777777" w:rsidR="00FD52E8" w:rsidRDefault="006F38F0">
      <w:pPr>
        <w:pStyle w:val="Ttulo2"/>
      </w:pPr>
      <w:r>
        <w:t>Tarea 20. Subida segura de imágenes</w:t>
      </w:r>
    </w:p>
    <w:p w14:paraId="6E26E3CE" w14:textId="77777777" w:rsidR="00FD52E8" w:rsidRDefault="006F38F0">
      <w:r>
        <w:rPr>
          <w:b/>
        </w:rPr>
        <w:t xml:space="preserve">Objetivo: </w:t>
      </w:r>
      <w:r>
        <w:t>Permitir imágenes llamativas para actividades y preguntas con validación fuerte.</w:t>
      </w:r>
    </w:p>
    <w:p w14:paraId="64FE4B66" w14:textId="77777777" w:rsidR="00FD52E8" w:rsidRDefault="006F38F0">
      <w:r>
        <w:rPr>
          <w:b/>
        </w:rPr>
        <w:t>Inicio sugerido para Codex:</w:t>
      </w:r>
    </w:p>
    <w:p w14:paraId="0A9F61BF" w14:textId="77777777" w:rsidR="00FD52E8" w:rsidRDefault="006F38F0">
      <w:pPr>
        <w:pStyle w:val="PromptBlock"/>
      </w:pPr>
      <w:r>
        <w:t>Necesito que implementes subida segura de imágenes para actividades de catequesis.</w:t>
      </w:r>
    </w:p>
    <w:p w14:paraId="1F75A020" w14:textId="77777777" w:rsidR="00FD52E8" w:rsidRDefault="006F38F0">
      <w:r>
        <w:rPr>
          <w:b/>
        </w:rPr>
        <w:t>Prompt completo para Codex:</w:t>
      </w:r>
    </w:p>
    <w:p w14:paraId="7E8CA6E4" w14:textId="77777777" w:rsidR="00FD52E8" w:rsidRDefault="006F38F0">
      <w:pPr>
        <w:pStyle w:val="PromptBlock"/>
      </w:pPr>
      <w:r>
        <w:t>Necesito que implementes subida segura de imágenes.</w:t>
      </w:r>
      <w:r>
        <w:br/>
      </w:r>
      <w:r>
        <w:br/>
        <w:t>Requisitos:</w:t>
      </w:r>
      <w:r>
        <w:br/>
        <w:t>- Usar Multer.</w:t>
      </w:r>
      <w:r>
        <w:br/>
        <w:t>- Aceptar solo jpg, jpeg, png y webp.</w:t>
      </w:r>
      <w:r>
        <w:br/>
        <w:t>- Validar extensión y MIME type.</w:t>
      </w:r>
      <w:r>
        <w:br/>
      </w:r>
      <w:r>
        <w:lastRenderedPageBreak/>
        <w:t>- Limitar tamaño máximo a 3 MB.</w:t>
      </w:r>
      <w:r>
        <w:br/>
        <w:t>- Renombrar archivos con UUID.</w:t>
      </w:r>
      <w:r>
        <w:br/>
        <w:t>- Guardar en uploads/public/images.</w:t>
      </w:r>
      <w:r>
        <w:br/>
        <w:t>- Guardar en base de datos solo la ruta o identificador.</w:t>
      </w:r>
      <w:r>
        <w:br/>
        <w:t>- No confiar en el nombre original.</w:t>
      </w:r>
      <w:r>
        <w:br/>
        <w:t>- Mostrar errores amigables si el archivo no es válido.</w:t>
      </w:r>
      <w:r>
        <w:br/>
        <w:t>- Integrar imagen opcional con actividades y preguntas.</w:t>
      </w:r>
      <w:r>
        <w:br/>
      </w:r>
      <w:r>
        <w:br/>
      </w:r>
      <w:r>
        <w:t>Al finalizar, indicá cómo probar con una imagen válida y una inválida.</w:t>
      </w:r>
    </w:p>
    <w:p w14:paraId="74EB6CAA" w14:textId="77777777" w:rsidR="00FD52E8" w:rsidRDefault="006F38F0">
      <w:r>
        <w:rPr>
          <w:b/>
        </w:rPr>
        <w:t xml:space="preserve">Resultado esperado: </w:t>
      </w:r>
      <w:r>
        <w:t>Subida de imágenes validada y conectada a actividades/preguntas.</w:t>
      </w:r>
    </w:p>
    <w:p w14:paraId="06B4AEEC" w14:textId="77777777" w:rsidR="00FD52E8" w:rsidRDefault="006F38F0">
      <w:r>
        <w:rPr>
          <w:b/>
        </w:rPr>
        <w:t>Criterios de aceptación:</w:t>
      </w:r>
    </w:p>
    <w:p w14:paraId="5CA73C45" w14:textId="77777777" w:rsidR="00FD52E8" w:rsidRDefault="006F38F0">
      <w:pPr>
        <w:pStyle w:val="Listaconvietas"/>
      </w:pPr>
      <w:r>
        <w:t>Imagen válida se sube.</w:t>
      </w:r>
    </w:p>
    <w:p w14:paraId="16C0072C" w14:textId="77777777" w:rsidR="00FD52E8" w:rsidRDefault="006F38F0">
      <w:pPr>
        <w:pStyle w:val="Listaconvietas"/>
      </w:pPr>
      <w:r>
        <w:t>Archivo inválido se rechaza.</w:t>
      </w:r>
    </w:p>
    <w:p w14:paraId="5FDFF03C" w14:textId="77777777" w:rsidR="00FD52E8" w:rsidRDefault="006F38F0">
      <w:pPr>
        <w:pStyle w:val="Listaconvietas"/>
      </w:pPr>
      <w:r>
        <w:t>Nombre final usa UUID.</w:t>
      </w:r>
    </w:p>
    <w:p w14:paraId="2D10120D" w14:textId="77777777" w:rsidR="00FD52E8" w:rsidRDefault="006F38F0">
      <w:pPr>
        <w:pStyle w:val="Listaconvietas"/>
      </w:pPr>
      <w:r>
        <w:t>Ruta queda asociada en DB.</w:t>
      </w:r>
    </w:p>
    <w:p w14:paraId="5C9157E9" w14:textId="77777777" w:rsidR="00FD52E8" w:rsidRDefault="00FD52E8"/>
    <w:p w14:paraId="4EE661A8" w14:textId="77777777" w:rsidR="00FD52E8" w:rsidRDefault="006F38F0">
      <w:pPr>
        <w:pStyle w:val="Ttulo2"/>
      </w:pPr>
      <w:r>
        <w:t>Tarea 21. Subida segura de ZIP con guía anual PDF</w:t>
      </w:r>
    </w:p>
    <w:p w14:paraId="773D45F7" w14:textId="77777777" w:rsidR="00FD52E8" w:rsidRDefault="006F38F0">
      <w:r>
        <w:rPr>
          <w:b/>
        </w:rPr>
        <w:t xml:space="preserve">Objetivo: </w:t>
      </w:r>
      <w:r>
        <w:t>Permitir subir guía anual en ZIP y extraer un PDF de forma segura.</w:t>
      </w:r>
    </w:p>
    <w:p w14:paraId="04B21011" w14:textId="77777777" w:rsidR="00FD52E8" w:rsidRDefault="006F38F0">
      <w:r>
        <w:rPr>
          <w:b/>
        </w:rPr>
        <w:t>Inicio sugerido para Codex:</w:t>
      </w:r>
    </w:p>
    <w:p w14:paraId="3E1F0EE7" w14:textId="77777777" w:rsidR="00FD52E8" w:rsidRDefault="006F38F0">
      <w:pPr>
        <w:pStyle w:val="PromptBlock"/>
      </w:pPr>
      <w:r>
        <w:t>Necesito que implementes subida segura de un ZIP con PDF para la guía anual de catequesis.</w:t>
      </w:r>
    </w:p>
    <w:p w14:paraId="488B8CA2" w14:textId="77777777" w:rsidR="00FD52E8" w:rsidRDefault="006F38F0">
      <w:r>
        <w:rPr>
          <w:b/>
        </w:rPr>
        <w:t>Prompt completo para Codex:</w:t>
      </w:r>
    </w:p>
    <w:p w14:paraId="2C9EFF17" w14:textId="77777777" w:rsidR="00FD52E8" w:rsidRDefault="006F38F0">
      <w:pPr>
        <w:pStyle w:val="PromptBlock"/>
      </w:pPr>
      <w:r>
        <w:t>Necesito que implementes subida segura de guía anual.</w:t>
      </w:r>
      <w:r>
        <w:br/>
      </w:r>
      <w:r>
        <w:br/>
        <w:t>Flujo:</w:t>
      </w:r>
      <w:r>
        <w:br/>
        <w:t>- Admin o coordinador parroquial sube un archivo ZIP.</w:t>
      </w:r>
      <w:r>
        <w:br/>
        <w:t>- El ZIP debe contener un único PDF válido.</w:t>
      </w:r>
      <w:r>
        <w:br/>
        <w:t>- El PDF queda asociado a año y nivel de catequesis.</w:t>
      </w:r>
      <w:r>
        <w:br/>
      </w:r>
      <w:r>
        <w:br/>
        <w:t>Requisitos de seguridad:</w:t>
      </w:r>
      <w:r>
        <w:br/>
        <w:t>- Aceptar solo .zip.</w:t>
      </w:r>
      <w:r>
        <w:br/>
        <w:t>- Limitar tamaño máximo, por ejemplo 20 MB.</w:t>
      </w:r>
      <w:r>
        <w:br/>
        <w:t>- Validar MIME type y extensión.</w:t>
      </w:r>
      <w:r>
        <w:br/>
        <w:t>- Descomprimir en carpeta temporal.</w:t>
      </w:r>
      <w:r>
        <w:br/>
      </w:r>
      <w:r>
        <w:t>- Bloquear path traversal: rechazar rutas con ../ o absolutas.</w:t>
      </w:r>
      <w:r>
        <w:br/>
        <w:t>- Aceptar solo un PDF interno.</w:t>
      </w:r>
      <w:r>
        <w:br/>
        <w:t>- Renombrar PDF con UUID.</w:t>
      </w:r>
      <w:r>
        <w:br/>
        <w:t>- Guardar PDF fuera de public, por ejemplo uploads/private/guides.</w:t>
      </w:r>
      <w:r>
        <w:br/>
        <w:t>- Crear ruta protegida GET /guides/:id/download para descargar.</w:t>
      </w:r>
      <w:r>
        <w:br/>
        <w:t>- Guardar registro en guides.</w:t>
      </w:r>
      <w:r>
        <w:br/>
        <w:t>- Registrar acción en audit_logs.</w:t>
      </w:r>
      <w:r>
        <w:br/>
      </w:r>
      <w:r>
        <w:br/>
        <w:t>Al finalizar, indicá cómo probar ZIP válido, ZIP sin PDF y ZIP con ruta peligrosa.</w:t>
      </w:r>
    </w:p>
    <w:p w14:paraId="6AACDFD5" w14:textId="77777777" w:rsidR="00FD52E8" w:rsidRDefault="006F38F0">
      <w:r>
        <w:rPr>
          <w:b/>
        </w:rPr>
        <w:t xml:space="preserve">Resultado esperado: </w:t>
      </w:r>
      <w:r>
        <w:t>Subida de guía anual segura con descarga protegida.</w:t>
      </w:r>
    </w:p>
    <w:p w14:paraId="0513DD5A" w14:textId="77777777" w:rsidR="00FD52E8" w:rsidRDefault="006F38F0">
      <w:r>
        <w:rPr>
          <w:b/>
        </w:rPr>
        <w:t>Criterios de aceptación:</w:t>
      </w:r>
    </w:p>
    <w:p w14:paraId="661F798B" w14:textId="77777777" w:rsidR="00FD52E8" w:rsidRDefault="006F38F0">
      <w:pPr>
        <w:pStyle w:val="Listaconvietas"/>
      </w:pPr>
      <w:r>
        <w:t>ZIP válido guarda PDF.</w:t>
      </w:r>
    </w:p>
    <w:p w14:paraId="6086BE02" w14:textId="77777777" w:rsidR="00FD52E8" w:rsidRDefault="006F38F0">
      <w:pPr>
        <w:pStyle w:val="Listaconvietas"/>
      </w:pPr>
      <w:r>
        <w:t>ZIP inválido se rechaza.</w:t>
      </w:r>
    </w:p>
    <w:p w14:paraId="2C343DE0" w14:textId="77777777" w:rsidR="00FD52E8" w:rsidRDefault="006F38F0">
      <w:pPr>
        <w:pStyle w:val="Listaconvietas"/>
      </w:pPr>
      <w:r>
        <w:t>PDF no queda público.</w:t>
      </w:r>
    </w:p>
    <w:p w14:paraId="6B368A79" w14:textId="77777777" w:rsidR="00FD52E8" w:rsidRDefault="006F38F0">
      <w:pPr>
        <w:pStyle w:val="Listaconvietas"/>
      </w:pPr>
      <w:r>
        <w:t>Descarga requiere permiso.</w:t>
      </w:r>
    </w:p>
    <w:p w14:paraId="266B2477" w14:textId="77777777" w:rsidR="00FD52E8" w:rsidRDefault="00FD52E8"/>
    <w:p w14:paraId="7762C145" w14:textId="77777777" w:rsidR="00FD52E8" w:rsidRDefault="006F38F0">
      <w:pPr>
        <w:pStyle w:val="Ttulo2"/>
      </w:pPr>
      <w:r>
        <w:lastRenderedPageBreak/>
        <w:t>Tarea 22. Logs, auditoría y vista de sistema para admin</w:t>
      </w:r>
    </w:p>
    <w:p w14:paraId="229D5E51" w14:textId="77777777" w:rsidR="00FD52E8" w:rsidRDefault="006F38F0">
      <w:r>
        <w:rPr>
          <w:b/>
        </w:rPr>
        <w:t xml:space="preserve">Objetivo: </w:t>
      </w:r>
      <w:r>
        <w:t>Dar herramientas al admin para soporte técnico y trazabilidad.</w:t>
      </w:r>
    </w:p>
    <w:p w14:paraId="0A3812A2" w14:textId="77777777" w:rsidR="00FD52E8" w:rsidRDefault="006F38F0">
      <w:r>
        <w:rPr>
          <w:b/>
        </w:rPr>
        <w:t>Inicio sugerido para Codex:</w:t>
      </w:r>
    </w:p>
    <w:p w14:paraId="242F9616" w14:textId="77777777" w:rsidR="00FD52E8" w:rsidRDefault="006F38F0">
      <w:pPr>
        <w:pStyle w:val="PromptBlock"/>
      </w:pPr>
      <w:r>
        <w:t>Necesito que agregues logs y auditoría visible para el admin de la web de catequesis.</w:t>
      </w:r>
    </w:p>
    <w:p w14:paraId="509D9D89" w14:textId="77777777" w:rsidR="00FD52E8" w:rsidRDefault="006F38F0">
      <w:r>
        <w:rPr>
          <w:b/>
        </w:rPr>
        <w:t>Prompt completo para Codex:</w:t>
      </w:r>
    </w:p>
    <w:p w14:paraId="49B17EEA" w14:textId="77777777" w:rsidR="00FD52E8" w:rsidRDefault="006F38F0">
      <w:pPr>
        <w:pStyle w:val="PromptBlock"/>
      </w:pPr>
      <w:r>
        <w:t>Necesito que mejores soporte técnico para el admin.</w:t>
      </w:r>
      <w:r>
        <w:br/>
      </w:r>
      <w:r>
        <w:br/>
        <w:t>Requisitos:</w:t>
      </w:r>
      <w:r>
        <w:br/>
        <w:t>- Instalar y configurar pino para logs.</w:t>
      </w:r>
      <w:r>
        <w:br/>
        <w:t>- Registrar eventos importantes:</w:t>
      </w:r>
      <w:r>
        <w:br/>
      </w:r>
      <w:r>
        <w:t xml:space="preserve">  login fallido</w:t>
      </w:r>
      <w:r>
        <w:br/>
        <w:t xml:space="preserve">  usuario creado/editado/desactivado</w:t>
      </w:r>
      <w:r>
        <w:br/>
        <w:t xml:space="preserve">  niño creado/editado/regeneración de código</w:t>
      </w:r>
      <w:r>
        <w:br/>
        <w:t xml:space="preserve">  actividad creada/editada</w:t>
      </w:r>
      <w:r>
        <w:br/>
        <w:t xml:space="preserve">  guía subida/eliminada</w:t>
      </w:r>
      <w:r>
        <w:br/>
        <w:t xml:space="preserve">  errores de ZIP</w:t>
      </w:r>
      <w:r>
        <w:br/>
        <w:t xml:space="preserve">  errores generales</w:t>
      </w:r>
      <w:r>
        <w:br/>
        <w:t>- Usar tabla audit_logs para acciones importantes.</w:t>
      </w:r>
      <w:r>
        <w:br/>
        <w:t>- Crear vista admin /admin/system.</w:t>
      </w:r>
      <w:r>
        <w:br/>
        <w:t>- Mostrar últimos audit_logs.</w:t>
      </w:r>
      <w:r>
        <w:br/>
        <w:t>- Mostrar últimos errores si se guardan en archivo o tabla.</w:t>
      </w:r>
      <w:r>
        <w:br/>
        <w:t>- No exponer stack traces a usuarios comunes.</w:t>
      </w:r>
      <w:r>
        <w:br/>
      </w:r>
      <w:r>
        <w:br/>
        <w:t>Al finalizar, indicá cómo generar una acción auditada y dónde verla.</w:t>
      </w:r>
    </w:p>
    <w:p w14:paraId="395EB14C" w14:textId="77777777" w:rsidR="00FD52E8" w:rsidRDefault="006F38F0">
      <w:r>
        <w:rPr>
          <w:b/>
        </w:rPr>
        <w:t xml:space="preserve">Resultado esperado: </w:t>
      </w:r>
      <w:r>
        <w:t>Admin puede revisar auditoría y eventos técnicos.</w:t>
      </w:r>
    </w:p>
    <w:p w14:paraId="00C485BB" w14:textId="77777777" w:rsidR="00FD52E8" w:rsidRDefault="006F38F0">
      <w:r>
        <w:rPr>
          <w:b/>
        </w:rPr>
        <w:t>Criterios de aceptación:</w:t>
      </w:r>
    </w:p>
    <w:p w14:paraId="0E4B179A" w14:textId="77777777" w:rsidR="00FD52E8" w:rsidRDefault="006F38F0">
      <w:pPr>
        <w:pStyle w:val="Listaconvietas"/>
      </w:pPr>
      <w:r>
        <w:t>pino registra logs.</w:t>
      </w:r>
    </w:p>
    <w:p w14:paraId="71D5190E" w14:textId="77777777" w:rsidR="00FD52E8" w:rsidRDefault="006F38F0">
      <w:pPr>
        <w:pStyle w:val="Listaconvietas"/>
      </w:pPr>
      <w:r>
        <w:t>audit_logs recibe acciones.</w:t>
      </w:r>
    </w:p>
    <w:p w14:paraId="172F1694" w14:textId="77777777" w:rsidR="00FD52E8" w:rsidRDefault="006F38F0">
      <w:pPr>
        <w:pStyle w:val="Listaconvietas"/>
      </w:pPr>
      <w:r>
        <w:t>/admin/system muestra últimos eventos.</w:t>
      </w:r>
    </w:p>
    <w:p w14:paraId="0481D774" w14:textId="77777777" w:rsidR="00FD52E8" w:rsidRDefault="006F38F0">
      <w:pPr>
        <w:pStyle w:val="Listaconvietas"/>
      </w:pPr>
      <w:r>
        <w:t>Errores comunes no muestran stack al usuario.</w:t>
      </w:r>
    </w:p>
    <w:p w14:paraId="04332CA6" w14:textId="77777777" w:rsidR="00FD52E8" w:rsidRDefault="00FD52E8"/>
    <w:p w14:paraId="3A4495ED" w14:textId="77777777" w:rsidR="00FD52E8" w:rsidRDefault="006F38F0">
      <w:pPr>
        <w:pStyle w:val="Ttulo2"/>
      </w:pPr>
      <w:r>
        <w:t>Tarea 23. Backups manuales de SQLite</w:t>
      </w:r>
    </w:p>
    <w:p w14:paraId="743872B8" w14:textId="77777777" w:rsidR="00FD52E8" w:rsidRDefault="006F38F0">
      <w:r>
        <w:rPr>
          <w:b/>
        </w:rPr>
        <w:t xml:space="preserve">Objetivo: </w:t>
      </w:r>
      <w:r>
        <w:t>Proteger datos del MVP con copias recuperables.</w:t>
      </w:r>
    </w:p>
    <w:p w14:paraId="349603F1" w14:textId="77777777" w:rsidR="00FD52E8" w:rsidRDefault="006F38F0">
      <w:r>
        <w:rPr>
          <w:b/>
        </w:rPr>
        <w:t>Inicio sugerido para Codex:</w:t>
      </w:r>
    </w:p>
    <w:p w14:paraId="7A21FB34" w14:textId="77777777" w:rsidR="00FD52E8" w:rsidRDefault="006F38F0">
      <w:pPr>
        <w:pStyle w:val="PromptBlock"/>
      </w:pPr>
      <w:r>
        <w:t>Necesito que implementes backups manuales de SQLite para la web de catequesis.</w:t>
      </w:r>
    </w:p>
    <w:p w14:paraId="04AF051D" w14:textId="77777777" w:rsidR="00FD52E8" w:rsidRDefault="006F38F0">
      <w:r>
        <w:rPr>
          <w:b/>
        </w:rPr>
        <w:t>Prompt completo para Codex:</w:t>
      </w:r>
    </w:p>
    <w:p w14:paraId="4963C961" w14:textId="77777777" w:rsidR="00FD52E8" w:rsidRDefault="006F38F0">
      <w:pPr>
        <w:pStyle w:val="PromptBlock"/>
      </w:pPr>
      <w:r>
        <w:t>Necesito que implementes backups manuales de SQLite desde el panel admin.</w:t>
      </w:r>
      <w:r>
        <w:br/>
      </w:r>
      <w:r>
        <w:br/>
        <w:t>Requisitos:</w:t>
      </w:r>
      <w:r>
        <w:br/>
        <w:t>- Crear carpeta backups si no existe.</w:t>
      </w:r>
      <w:r>
        <w:br/>
        <w:t>- Crear función para copiar el archivo SQLite actual a backups.</w:t>
      </w:r>
      <w:r>
        <w:br/>
        <w:t>- Nombre recomendado:</w:t>
      </w:r>
      <w:r>
        <w:br/>
        <w:t xml:space="preserve">  catequesis_YYYY-MM-DD_HH-mm-ss.sqlite</w:t>
      </w:r>
      <w:r>
        <w:br/>
        <w:t>- Crear registro en tabla backups.</w:t>
      </w:r>
      <w:r>
        <w:br/>
        <w:t>- Crear ruta admin para generar backup manual.</w:t>
      </w:r>
      <w:r>
        <w:br/>
        <w:t>- Crear vista para listar backups existentes.</w:t>
      </w:r>
      <w:r>
        <w:br/>
        <w:t>- Solo admin puede crear y ver backups.</w:t>
      </w:r>
      <w:r>
        <w:br/>
        <w:t>- No implementar restauración automática todavía, salvo que sea simple y segura.</w:t>
      </w:r>
      <w:r>
        <w:br/>
        <w:t>- Registrar acción en audit_logs.</w:t>
      </w:r>
      <w:r>
        <w:br/>
      </w:r>
      <w:r>
        <w:lastRenderedPageBreak/>
        <w:br/>
      </w:r>
      <w:r>
        <w:t>Al finalizar, indicá cómo crear un backup y dónde queda guardado.</w:t>
      </w:r>
    </w:p>
    <w:p w14:paraId="14316FA6" w14:textId="77777777" w:rsidR="00FD52E8" w:rsidRDefault="006F38F0">
      <w:r>
        <w:rPr>
          <w:b/>
        </w:rPr>
        <w:t xml:space="preserve">Resultado esperado: </w:t>
      </w:r>
      <w:r>
        <w:t>Admin puede generar y listar backups de la base SQLite.</w:t>
      </w:r>
    </w:p>
    <w:p w14:paraId="4794EBE0" w14:textId="77777777" w:rsidR="00FD52E8" w:rsidRDefault="006F38F0">
      <w:r>
        <w:rPr>
          <w:b/>
        </w:rPr>
        <w:t>Criterios de aceptación:</w:t>
      </w:r>
    </w:p>
    <w:p w14:paraId="3729CF89" w14:textId="77777777" w:rsidR="00FD52E8" w:rsidRDefault="006F38F0">
      <w:pPr>
        <w:pStyle w:val="Listaconvietas"/>
      </w:pPr>
      <w:r>
        <w:t>Backup se crea físicamente.</w:t>
      </w:r>
    </w:p>
    <w:p w14:paraId="5A0B8878" w14:textId="77777777" w:rsidR="00FD52E8" w:rsidRDefault="006F38F0">
      <w:pPr>
        <w:pStyle w:val="Listaconvietas"/>
      </w:pPr>
      <w:r>
        <w:t>Se registra en tabla backups.</w:t>
      </w:r>
    </w:p>
    <w:p w14:paraId="077F4B4C" w14:textId="77777777" w:rsidR="00FD52E8" w:rsidRDefault="006F38F0">
      <w:pPr>
        <w:pStyle w:val="Listaconvietas"/>
      </w:pPr>
      <w:r>
        <w:t>Solo admin accede.</w:t>
      </w:r>
    </w:p>
    <w:p w14:paraId="39786512" w14:textId="77777777" w:rsidR="00FD52E8" w:rsidRDefault="006F38F0">
      <w:pPr>
        <w:pStyle w:val="Listaconvietas"/>
      </w:pPr>
      <w:r>
        <w:t>audit_logs registra el backup.</w:t>
      </w:r>
    </w:p>
    <w:p w14:paraId="5ACA41CC" w14:textId="77777777" w:rsidR="00FD52E8" w:rsidRDefault="00FD52E8"/>
    <w:p w14:paraId="1C4B1C48" w14:textId="77777777" w:rsidR="00FD52E8" w:rsidRDefault="006F38F0">
      <w:pPr>
        <w:pStyle w:val="Ttulo2"/>
      </w:pPr>
      <w:r>
        <w:t>Tarea 24. Pulido visual mobile-first</w:t>
      </w:r>
    </w:p>
    <w:p w14:paraId="0888C296" w14:textId="77777777" w:rsidR="00FD52E8" w:rsidRDefault="006F38F0">
      <w:r>
        <w:rPr>
          <w:b/>
        </w:rPr>
        <w:t xml:space="preserve">Objetivo: </w:t>
      </w:r>
      <w:r>
        <w:t>Mejorar experiencia en celular para niños, catequistas y admin.</w:t>
      </w:r>
    </w:p>
    <w:p w14:paraId="019DB276" w14:textId="77777777" w:rsidR="00FD52E8" w:rsidRDefault="006F38F0">
      <w:r>
        <w:rPr>
          <w:b/>
        </w:rPr>
        <w:t>Inicio sugerido para Codex:</w:t>
      </w:r>
    </w:p>
    <w:p w14:paraId="19D414AA" w14:textId="77777777" w:rsidR="00FD52E8" w:rsidRDefault="006F38F0">
      <w:pPr>
        <w:pStyle w:val="PromptBlock"/>
      </w:pPr>
      <w:r>
        <w:t>Necesito que mejores el diseño visual responsive de la web de catequesis.</w:t>
      </w:r>
    </w:p>
    <w:p w14:paraId="78296F49" w14:textId="77777777" w:rsidR="00FD52E8" w:rsidRDefault="006F38F0">
      <w:r>
        <w:rPr>
          <w:b/>
        </w:rPr>
        <w:t>Prompt completo para Codex:</w:t>
      </w:r>
    </w:p>
    <w:p w14:paraId="689F2B55" w14:textId="77777777" w:rsidR="00FD52E8" w:rsidRDefault="006F38F0">
      <w:pPr>
        <w:pStyle w:val="PromptBlock"/>
      </w:pPr>
      <w:r>
        <w:t>Necesito que mejores el diseño visual de la web de catequesis con enfoque mobile-first.</w:t>
      </w:r>
      <w:r>
        <w:br/>
      </w:r>
      <w:r>
        <w:br/>
        <w:t>Requisitos:</w:t>
      </w:r>
      <w:r>
        <w:br/>
        <w:t>- Mantener EJS + Bootstrap 5.</w:t>
      </w:r>
      <w:r>
        <w:br/>
        <w:t>- Mejorar layout base.</w:t>
      </w:r>
      <w:r>
        <w:br/>
        <w:t>- Crear navbar o menú simple según rol.</w:t>
      </w:r>
      <w:r>
        <w:br/>
        <w:t>- Para niños: tarjetas grandes, botones grandes, avatar, barra de progreso, estrellas o medallas no competitivas.</w:t>
      </w:r>
      <w:r>
        <w:br/>
        <w:t>- Para catequistas: tablas legibles, filtros claros, tarjetas de resumen.</w:t>
      </w:r>
      <w:r>
        <w:br/>
        <w:t>- Para admin: dashboard con tarjetas ordenadas.</w:t>
      </w:r>
      <w:r>
        <w:br/>
      </w:r>
      <w:r>
        <w:t>- Usar colores cálidos: blanco, celeste suave, dorado suave, verde claro y beige.</w:t>
      </w:r>
      <w:r>
        <w:br/>
        <w:t>- No cambiar lógica de backend.</w:t>
      </w:r>
      <w:r>
        <w:br/>
        <w:t>- No agregar funcionalidades nuevas.</w:t>
      </w:r>
      <w:r>
        <w:br/>
      </w:r>
      <w:r>
        <w:br/>
        <w:t>Al finalizar, indicá qué vistas modificaste y cómo revisar en celular o modo responsive.</w:t>
      </w:r>
    </w:p>
    <w:p w14:paraId="3D4E3C03" w14:textId="77777777" w:rsidR="00FD52E8" w:rsidRDefault="006F38F0">
      <w:r>
        <w:rPr>
          <w:b/>
        </w:rPr>
        <w:t xml:space="preserve">Resultado esperado: </w:t>
      </w:r>
      <w:r>
        <w:t>Interfaz más clara y usable en dispositivos móviles.</w:t>
      </w:r>
    </w:p>
    <w:p w14:paraId="7D611AA6" w14:textId="77777777" w:rsidR="00FD52E8" w:rsidRDefault="006F38F0">
      <w:r>
        <w:rPr>
          <w:b/>
        </w:rPr>
        <w:t>Criterios de aceptación:</w:t>
      </w:r>
    </w:p>
    <w:p w14:paraId="11485129" w14:textId="77777777" w:rsidR="00FD52E8" w:rsidRDefault="006F38F0">
      <w:pPr>
        <w:pStyle w:val="Listaconvietas"/>
      </w:pPr>
      <w:r>
        <w:t>Pantallas principales son responsive.</w:t>
      </w:r>
    </w:p>
    <w:p w14:paraId="1E5E594E" w14:textId="77777777" w:rsidR="00FD52E8" w:rsidRDefault="006F38F0">
      <w:pPr>
        <w:pStyle w:val="Listaconvietas"/>
      </w:pPr>
      <w:r>
        <w:t>Botones del juego son grandes.</w:t>
      </w:r>
    </w:p>
    <w:p w14:paraId="2494BCC9" w14:textId="77777777" w:rsidR="00FD52E8" w:rsidRDefault="006F38F0">
      <w:pPr>
        <w:pStyle w:val="Listaconvietas"/>
      </w:pPr>
      <w:r>
        <w:t>Dashboard admin se ve ordenado.</w:t>
      </w:r>
    </w:p>
    <w:p w14:paraId="791B2E60" w14:textId="77777777" w:rsidR="00FD52E8" w:rsidRDefault="006F38F0">
      <w:pPr>
        <w:pStyle w:val="Listaconvietas"/>
      </w:pPr>
      <w:r>
        <w:t>No se rompe funcionalidad existente.</w:t>
      </w:r>
    </w:p>
    <w:p w14:paraId="22CF2465" w14:textId="77777777" w:rsidR="00FD52E8" w:rsidRDefault="00FD52E8"/>
    <w:p w14:paraId="7FB3F268" w14:textId="77777777" w:rsidR="00FD52E8" w:rsidRDefault="006F38F0">
      <w:pPr>
        <w:pStyle w:val="Ttulo2"/>
      </w:pPr>
      <w:r>
        <w:t>Tarea 25. Revisión final del MVP</w:t>
      </w:r>
    </w:p>
    <w:p w14:paraId="35677711" w14:textId="77777777" w:rsidR="00FD52E8" w:rsidRDefault="006F38F0">
      <w:r>
        <w:rPr>
          <w:b/>
        </w:rPr>
        <w:t xml:space="preserve">Objetivo: </w:t>
      </w:r>
      <w:r>
        <w:t>Verificar el flujo mínimo completo antes de presentar o desplegar.</w:t>
      </w:r>
    </w:p>
    <w:p w14:paraId="5D4FA79B" w14:textId="77777777" w:rsidR="00FD52E8" w:rsidRDefault="006F38F0">
      <w:r>
        <w:rPr>
          <w:b/>
        </w:rPr>
        <w:t>Inicio sugerido para Codex:</w:t>
      </w:r>
    </w:p>
    <w:p w14:paraId="53DDDCBE" w14:textId="77777777" w:rsidR="00FD52E8" w:rsidRDefault="006F38F0">
      <w:pPr>
        <w:pStyle w:val="PromptBlock"/>
      </w:pPr>
      <w:r>
        <w:t>Necesito que revises el MVP completo de la web de catequesis y prepares una lista de verificación.</w:t>
      </w:r>
    </w:p>
    <w:p w14:paraId="016A5366" w14:textId="77777777" w:rsidR="00FD52E8" w:rsidRDefault="006F38F0">
      <w:r>
        <w:rPr>
          <w:b/>
        </w:rPr>
        <w:t>Prompt completo para Codex:</w:t>
      </w:r>
    </w:p>
    <w:p w14:paraId="670E1285" w14:textId="77777777" w:rsidR="00FD52E8" w:rsidRDefault="006F38F0">
      <w:pPr>
        <w:pStyle w:val="PromptBlock"/>
      </w:pPr>
      <w:r>
        <w:t>Necesito que revises el MVP completo de la web de catequesis.</w:t>
      </w:r>
      <w:r>
        <w:br/>
      </w:r>
      <w:r>
        <w:br/>
        <w:t>No implementes funcionalidades grandes nuevas. Hacé una revisión final y correcciones pequeñas si son necesarias.</w:t>
      </w:r>
      <w:r>
        <w:br/>
      </w:r>
      <w:r>
        <w:lastRenderedPageBreak/>
        <w:br/>
        <w:t>Flujo mínimo a verificar:</w:t>
      </w:r>
      <w:r>
        <w:br/>
        <w:t>- Admin entra al sistema.</w:t>
      </w:r>
      <w:r>
        <w:br/>
        <w:t>- Admin crea catequista.</w:t>
      </w:r>
      <w:r>
        <w:br/>
        <w:t>- Admin crea grupo.</w:t>
      </w:r>
      <w:r>
        <w:br/>
      </w:r>
      <w:r>
        <w:t>- Catequista crea niño.</w:t>
      </w:r>
      <w:r>
        <w:br/>
        <w:t>- Catequista crea actividad.</w:t>
      </w:r>
      <w:r>
        <w:br/>
        <w:t>- Niño entra con código seguro.</w:t>
      </w:r>
      <w:r>
        <w:br/>
        <w:t>- Niño juega.</w:t>
      </w:r>
      <w:r>
        <w:br/>
        <w:t>- Sistema guarda progreso.</w:t>
      </w:r>
      <w:r>
        <w:br/>
        <w:t>- Catequista ve avance.</w:t>
      </w:r>
      <w:r>
        <w:br/>
        <w:t>- Catequista descarga CSV.</w:t>
      </w:r>
      <w:r>
        <w:br/>
        <w:t>- Admin puede ver auditoría y generar backup.</w:t>
      </w:r>
      <w:r>
        <w:br/>
      </w:r>
      <w:r>
        <w:br/>
        <w:t>Requisitos:</w:t>
      </w:r>
      <w:r>
        <w:br/>
        <w:t>- Crear checklist en README.md o docs/MVP_CHECKLIST.md.</w:t>
      </w:r>
      <w:r>
        <w:br/>
        <w:t>- Indicar comandos para correr proyecto, migraciones y seeds.</w:t>
      </w:r>
      <w:r>
        <w:br/>
        <w:t>- Indicar variables .env necesarias.</w:t>
      </w:r>
      <w:r>
        <w:br/>
        <w:t>- Corregir errores menores detectados.</w:t>
      </w:r>
      <w:r>
        <w:br/>
        <w:t>- No reescribir la arquitectura.</w:t>
      </w:r>
      <w:r>
        <w:br/>
      </w:r>
      <w:r>
        <w:br/>
      </w:r>
      <w:r>
        <w:t>Al finalizar, entregá resumen de estado: funcionando, pendiente y recomendaciones.</w:t>
      </w:r>
    </w:p>
    <w:p w14:paraId="21E96770" w14:textId="77777777" w:rsidR="00FD52E8" w:rsidRDefault="006F38F0">
      <w:r>
        <w:rPr>
          <w:b/>
        </w:rPr>
        <w:t xml:space="preserve">Resultado esperado: </w:t>
      </w:r>
      <w:r>
        <w:t>Checklist final del MVP y flujo mínimo verificado.</w:t>
      </w:r>
    </w:p>
    <w:p w14:paraId="123200F1" w14:textId="77777777" w:rsidR="00FD52E8" w:rsidRDefault="006F38F0">
      <w:r>
        <w:rPr>
          <w:b/>
        </w:rPr>
        <w:t>Criterios de aceptación:</w:t>
      </w:r>
    </w:p>
    <w:p w14:paraId="235ADB72" w14:textId="77777777" w:rsidR="00FD52E8" w:rsidRDefault="006F38F0">
      <w:pPr>
        <w:pStyle w:val="Listaconvietas"/>
      </w:pPr>
      <w:r>
        <w:t>Existe checklist del MVP.</w:t>
      </w:r>
    </w:p>
    <w:p w14:paraId="6FA1593C" w14:textId="77777777" w:rsidR="00FD52E8" w:rsidRDefault="006F38F0">
      <w:pPr>
        <w:pStyle w:val="Listaconvietas"/>
      </w:pPr>
      <w:r>
        <w:t>Flujo principal probado.</w:t>
      </w:r>
    </w:p>
    <w:p w14:paraId="1BE9552D" w14:textId="77777777" w:rsidR="00FD52E8" w:rsidRDefault="006F38F0">
      <w:pPr>
        <w:pStyle w:val="Listaconvietas"/>
      </w:pPr>
      <w:r>
        <w:t>Comandos documentados.</w:t>
      </w:r>
    </w:p>
    <w:p w14:paraId="617554EB" w14:textId="77777777" w:rsidR="00FD52E8" w:rsidRDefault="006F38F0">
      <w:pPr>
        <w:pStyle w:val="Listaconvietas"/>
      </w:pPr>
      <w:r>
        <w:t>Pendientes claros para versión 2.</w:t>
      </w:r>
    </w:p>
    <w:p w14:paraId="6D47B6B3" w14:textId="77777777" w:rsidR="00FD52E8" w:rsidRDefault="00FD52E8"/>
    <w:p w14:paraId="7338F07A" w14:textId="77777777" w:rsidR="00FD52E8" w:rsidRDefault="006F38F0">
      <w:pPr>
        <w:pStyle w:val="Ttulo1"/>
      </w:pPr>
      <w:r>
        <w:t>5. Reglas prácticas para no romper el proyecto</w:t>
      </w:r>
    </w:p>
    <w:p w14:paraId="6A6E7779" w14:textId="77777777" w:rsidR="00FD52E8" w:rsidRDefault="006F38F0">
      <w:pPr>
        <w:pStyle w:val="Listaconvietas"/>
      </w:pPr>
      <w:r>
        <w:t>Enviar una sola tarea a Codex por vez.</w:t>
      </w:r>
    </w:p>
    <w:p w14:paraId="2AEA403D" w14:textId="77777777" w:rsidR="00FD52E8" w:rsidRDefault="006F38F0">
      <w:pPr>
        <w:pStyle w:val="Listaconvietas"/>
      </w:pPr>
      <w:r>
        <w:t>Pedir siempre que indique archivos modificados y comandos de prueba.</w:t>
      </w:r>
    </w:p>
    <w:p w14:paraId="77AF317C" w14:textId="77777777" w:rsidR="00FD52E8" w:rsidRDefault="006F38F0">
      <w:pPr>
        <w:pStyle w:val="Listaconvietas"/>
      </w:pPr>
      <w:r>
        <w:t>Probar manualmente antes de pasar a la siguiente tarea.</w:t>
      </w:r>
    </w:p>
    <w:p w14:paraId="170A4D46" w14:textId="77777777" w:rsidR="00FD52E8" w:rsidRDefault="006F38F0">
      <w:pPr>
        <w:pStyle w:val="Listaconvietas"/>
      </w:pPr>
      <w:r>
        <w:t>No aceptar cambios que mezclen varias etapas sin necesidad.</w:t>
      </w:r>
    </w:p>
    <w:p w14:paraId="01432736" w14:textId="77777777" w:rsidR="00FD52E8" w:rsidRDefault="006F38F0">
      <w:pPr>
        <w:pStyle w:val="Listaconvietas"/>
      </w:pPr>
      <w:r>
        <w:t>Mantener la regla: admin accede a todo; los demás roles se validan por permisos.</w:t>
      </w:r>
    </w:p>
    <w:p w14:paraId="0843FF9D" w14:textId="77777777" w:rsidR="00FD52E8" w:rsidRDefault="006F38F0">
      <w:pPr>
        <w:pStyle w:val="Listaconvietas"/>
      </w:pPr>
      <w:r>
        <w:t>No guardar contraseñas ni códigos de niños en texto plano.</w:t>
      </w:r>
    </w:p>
    <w:p w14:paraId="33B1D7F8" w14:textId="77777777" w:rsidR="00FD52E8" w:rsidRDefault="006F38F0">
      <w:pPr>
        <w:pStyle w:val="Listaconvietas"/>
      </w:pPr>
      <w:r>
        <w:t>No subir archivos PDF privados dentro de public.</w:t>
      </w:r>
    </w:p>
    <w:p w14:paraId="48B71155" w14:textId="77777777" w:rsidR="00FD52E8" w:rsidRDefault="006F38F0">
      <w:pPr>
        <w:pStyle w:val="Listaconvietas"/>
      </w:pPr>
      <w:r>
        <w:t>Antes de cambios grandes, generar backup de SQLite.</w:t>
      </w:r>
    </w:p>
    <w:p w14:paraId="3220CFF8" w14:textId="77777777" w:rsidR="00FD52E8" w:rsidRDefault="006F38F0">
      <w:pPr>
        <w:pStyle w:val="Ttulo1"/>
      </w:pPr>
      <w:r>
        <w:t>6. Prompt corto de control para usar al final de cada tarea</w:t>
      </w:r>
    </w:p>
    <w:p w14:paraId="2FD73669" w14:textId="77777777" w:rsidR="00FD52E8" w:rsidRDefault="006F38F0">
      <w:pPr>
        <w:pStyle w:val="PromptBlock"/>
      </w:pPr>
      <w:r>
        <w:t>Antes de terminar, revisá tu implementación y respondé:</w:t>
      </w:r>
      <w:r>
        <w:br/>
        <w:t>1. Qué archivos creaste o modificaste.</w:t>
      </w:r>
      <w:r>
        <w:br/>
        <w:t>2. Qué comandos debo ejecutar.</w:t>
      </w:r>
      <w:r>
        <w:br/>
      </w:r>
      <w:r>
        <w:t>3. Qué rutas nuevas existen.</w:t>
      </w:r>
      <w:r>
        <w:br/>
        <w:t>4. Cómo pruebo manualmente esta tarea.</w:t>
      </w:r>
      <w:r>
        <w:br/>
        <w:t>5. Qué quedó pendiente para la siguiente tarea.</w:t>
      </w:r>
      <w:r>
        <w:br/>
        <w:t>6. Confirmá que no implementaste funcionalidades fuera del alcance solicitado.</w:t>
      </w:r>
    </w:p>
    <w:p w14:paraId="6E4F2166" w14:textId="77777777" w:rsidR="00FD52E8" w:rsidRDefault="006F38F0">
      <w:pPr>
        <w:pStyle w:val="Ttulo1"/>
      </w:pPr>
      <w:r>
        <w:lastRenderedPageBreak/>
        <w:t>7. Flujo mínimo final esperado</w:t>
      </w:r>
    </w:p>
    <w:p w14:paraId="6CC13C4A" w14:textId="77777777" w:rsidR="00FD52E8" w:rsidRDefault="006F38F0">
      <w:pPr>
        <w:pStyle w:val="Listaconnmeros"/>
      </w:pPr>
      <w:r>
        <w:t>Admin entra al sistema</w:t>
      </w:r>
    </w:p>
    <w:p w14:paraId="4C32D4D9" w14:textId="77777777" w:rsidR="00FD52E8" w:rsidRDefault="006F38F0">
      <w:pPr>
        <w:pStyle w:val="Listaconnmeros"/>
      </w:pPr>
      <w:r>
        <w:t>Admin crea catequista</w:t>
      </w:r>
    </w:p>
    <w:p w14:paraId="551C6D4F" w14:textId="77777777" w:rsidR="00FD52E8" w:rsidRDefault="006F38F0">
      <w:pPr>
        <w:pStyle w:val="Listaconnmeros"/>
      </w:pPr>
      <w:r>
        <w:t>Admin crea grupo</w:t>
      </w:r>
    </w:p>
    <w:p w14:paraId="3E9A5FCB" w14:textId="77777777" w:rsidR="00FD52E8" w:rsidRDefault="006F38F0">
      <w:pPr>
        <w:pStyle w:val="Listaconnmeros"/>
      </w:pPr>
      <w:r>
        <w:t>Catequista crea niño</w:t>
      </w:r>
    </w:p>
    <w:p w14:paraId="4359BE65" w14:textId="77777777" w:rsidR="00FD52E8" w:rsidRDefault="006F38F0">
      <w:pPr>
        <w:pStyle w:val="Listaconnmeros"/>
      </w:pPr>
      <w:r>
        <w:t>Catequista crea actividad</w:t>
      </w:r>
    </w:p>
    <w:p w14:paraId="64EA05C0" w14:textId="77777777" w:rsidR="00FD52E8" w:rsidRDefault="006F38F0">
      <w:pPr>
        <w:pStyle w:val="Listaconnmeros"/>
      </w:pPr>
      <w:r>
        <w:t>Niño entra con código seguro</w:t>
      </w:r>
    </w:p>
    <w:p w14:paraId="00EB8785" w14:textId="77777777" w:rsidR="00FD52E8" w:rsidRDefault="006F38F0">
      <w:pPr>
        <w:pStyle w:val="Listaconnmeros"/>
      </w:pPr>
      <w:r>
        <w:t>Niño juega</w:t>
      </w:r>
    </w:p>
    <w:p w14:paraId="66BABAF4" w14:textId="77777777" w:rsidR="00FD52E8" w:rsidRDefault="006F38F0">
      <w:pPr>
        <w:pStyle w:val="Listaconnmeros"/>
      </w:pPr>
      <w:r>
        <w:t>Sistema guarda progreso</w:t>
      </w:r>
    </w:p>
    <w:p w14:paraId="24A300FA" w14:textId="77777777" w:rsidR="00FD52E8" w:rsidRDefault="006F38F0">
      <w:pPr>
        <w:pStyle w:val="Listaconnmeros"/>
      </w:pPr>
      <w:r>
        <w:t>Catequista ve avance</w:t>
      </w:r>
    </w:p>
    <w:p w14:paraId="1C695010" w14:textId="77777777" w:rsidR="00FD52E8" w:rsidRDefault="006F38F0">
      <w:pPr>
        <w:pStyle w:val="Listaconnmeros"/>
      </w:pPr>
      <w:r>
        <w:t>Catequista descarga reporte CSV</w:t>
      </w:r>
    </w:p>
    <w:p w14:paraId="0F31361B" w14:textId="77777777" w:rsidR="00FD52E8" w:rsidRDefault="006F38F0">
      <w:pPr>
        <w:pStyle w:val="Listaconnmeros"/>
      </w:pPr>
      <w:r>
        <w:t>Admin revisa auditoría y genera backup</w:t>
      </w:r>
    </w:p>
    <w:p w14:paraId="6DF55770" w14:textId="77777777" w:rsidR="00FD52E8" w:rsidRDefault="006F38F0">
      <w:r>
        <w:rPr>
          <w:b/>
        </w:rPr>
        <w:t xml:space="preserve">Conclusión: </w:t>
      </w:r>
      <w:r>
        <w:t>este documento permite construir el proyecto con Codex por partes pequeñas, revisables y seguras, evitando que el agente mezcle todo el sistema en una sola respuesta.</w:t>
      </w:r>
    </w:p>
    <w:sectPr w:rsidR="00FD52E8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82AB2E" w14:textId="77777777" w:rsidR="006F38F0" w:rsidRDefault="006F38F0">
      <w:pPr>
        <w:spacing w:after="0" w:line="240" w:lineRule="auto"/>
      </w:pPr>
      <w:r>
        <w:separator/>
      </w:r>
    </w:p>
  </w:endnote>
  <w:endnote w:type="continuationSeparator" w:id="0">
    <w:p w14:paraId="39B91CB0" w14:textId="77777777" w:rsidR="006F38F0" w:rsidRDefault="006F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1B0AEA" w14:textId="77777777" w:rsidR="00FD52E8" w:rsidRDefault="006F38F0">
    <w:pPr>
      <w:pStyle w:val="Piedepgina"/>
      <w:jc w:val="center"/>
    </w:pPr>
    <w:r>
      <w:rPr>
        <w:color w:val="787878"/>
        <w:sz w:val="16"/>
      </w:rPr>
      <w:t xml:space="preserve">MVP </w:t>
    </w:r>
    <w:proofErr w:type="spellStart"/>
    <w:r>
      <w:rPr>
        <w:color w:val="787878"/>
        <w:sz w:val="16"/>
      </w:rPr>
      <w:t>por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tareas</w:t>
    </w:r>
    <w:proofErr w:type="spellEnd"/>
    <w:r>
      <w:rPr>
        <w:color w:val="787878"/>
        <w:sz w:val="16"/>
      </w:rPr>
      <w:t xml:space="preserve"> | Node.js + Express + SQLite + EJS/HTMX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05718D" w14:textId="77777777" w:rsidR="006F38F0" w:rsidRDefault="006F38F0">
      <w:pPr>
        <w:spacing w:after="0" w:line="240" w:lineRule="auto"/>
      </w:pPr>
      <w:r>
        <w:separator/>
      </w:r>
    </w:p>
  </w:footnote>
  <w:footnote w:type="continuationSeparator" w:id="0">
    <w:p w14:paraId="78711820" w14:textId="77777777" w:rsidR="006F38F0" w:rsidRDefault="006F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956739" w14:textId="77777777" w:rsidR="00FD52E8" w:rsidRDefault="006F38F0">
    <w:pPr>
      <w:pStyle w:val="Encabezado"/>
      <w:jc w:val="center"/>
    </w:pPr>
    <w:r>
      <w:rPr>
        <w:color w:val="787878"/>
        <w:sz w:val="16"/>
      </w:rPr>
      <w:t xml:space="preserve">Web App </w:t>
    </w:r>
    <w:proofErr w:type="spellStart"/>
    <w:r>
      <w:rPr>
        <w:color w:val="787878"/>
        <w:sz w:val="16"/>
      </w:rPr>
      <w:t>Catequesis</w:t>
    </w:r>
    <w:proofErr w:type="spellEnd"/>
    <w:r>
      <w:rPr>
        <w:color w:val="787878"/>
        <w:sz w:val="16"/>
      </w:rPr>
      <w:t xml:space="preserve"> San Pedro - Plan </w:t>
    </w:r>
    <w:proofErr w:type="spellStart"/>
    <w:r>
      <w:rPr>
        <w:color w:val="787878"/>
        <w:sz w:val="16"/>
      </w:rPr>
      <w:t>por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tareas</w:t>
    </w:r>
    <w:proofErr w:type="spellEnd"/>
    <w:r>
      <w:rPr>
        <w:color w:val="787878"/>
        <w:sz w:val="16"/>
      </w:rPr>
      <w:t xml:space="preserve"> </w:t>
    </w:r>
    <w:proofErr w:type="gramStart"/>
    <w:r>
      <w:rPr>
        <w:color w:val="787878"/>
        <w:sz w:val="16"/>
      </w:rPr>
      <w:t>para Codex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848D25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7209818">
    <w:abstractNumId w:val="8"/>
  </w:num>
  <w:num w:numId="2" w16cid:durableId="1232084445">
    <w:abstractNumId w:val="6"/>
  </w:num>
  <w:num w:numId="3" w16cid:durableId="1900820636">
    <w:abstractNumId w:val="5"/>
  </w:num>
  <w:num w:numId="4" w16cid:durableId="386339784">
    <w:abstractNumId w:val="4"/>
  </w:num>
  <w:num w:numId="5" w16cid:durableId="440493931">
    <w:abstractNumId w:val="7"/>
  </w:num>
  <w:num w:numId="6" w16cid:durableId="723212518">
    <w:abstractNumId w:val="3"/>
  </w:num>
  <w:num w:numId="7" w16cid:durableId="848370737">
    <w:abstractNumId w:val="2"/>
  </w:num>
  <w:num w:numId="8" w16cid:durableId="1006782481">
    <w:abstractNumId w:val="1"/>
  </w:num>
  <w:num w:numId="9" w16cid:durableId="5556273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F72"/>
    <w:rsid w:val="0029639D"/>
    <w:rsid w:val="00326F90"/>
    <w:rsid w:val="003A5E51"/>
    <w:rsid w:val="00460E24"/>
    <w:rsid w:val="00652147"/>
    <w:rsid w:val="006F38F0"/>
    <w:rsid w:val="00AA1D8D"/>
    <w:rsid w:val="00B47730"/>
    <w:rsid w:val="00CB0664"/>
    <w:rsid w:val="00DD67EC"/>
    <w:rsid w:val="00FC693F"/>
    <w:rsid w:val="00FD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48E9EC"/>
  <w14:defaultImageDpi w14:val="300"/>
  <w15:docId w15:val="{3EE7898B-5A4F-D340-BA60-10D6895D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basedOn w:val="Normal"/>
    <w:pPr>
      <w:shd w:val="clear" w:color="auto" w:fill="F4F6F7"/>
      <w:spacing w:before="40" w:after="160"/>
      <w:ind w:left="259" w:right="259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5742</Words>
  <Characters>31584</Characters>
  <Application>Microsoft Office Word</Application>
  <DocSecurity>0</DocSecurity>
  <Lines>263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leonidas fernandez</cp:lastModifiedBy>
  <cp:revision>3</cp:revision>
  <dcterms:created xsi:type="dcterms:W3CDTF">2013-12-23T23:15:00Z</dcterms:created>
  <dcterms:modified xsi:type="dcterms:W3CDTF">2026-06-23T01:17:00Z</dcterms:modified>
  <cp:category/>
</cp:coreProperties>
</file>